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5D0C" w14:textId="77777777" w:rsidR="005D333E" w:rsidRDefault="00000000">
      <w:pPr>
        <w:spacing w:before="1600" w:after="240"/>
        <w:jc w:val="center"/>
      </w:pPr>
      <w:r>
        <w:rPr>
          <w:b/>
          <w:color w:val="1B365D"/>
          <w:sz w:val="40"/>
        </w:rPr>
        <w:t>ÇOK KULLANICILI ORTAK ÇALIŞMA TABANLI RESİM DÜZENLEME UYGULAMASI</w:t>
      </w:r>
      <w:r>
        <w:rPr>
          <w:b/>
          <w:color w:val="1B365D"/>
          <w:sz w:val="40"/>
        </w:rPr>
        <w:br/>
      </w:r>
    </w:p>
    <w:p w14:paraId="4BCB7A10" w14:textId="77777777" w:rsidR="005D333E" w:rsidRDefault="00000000">
      <w:pPr>
        <w:spacing w:after="2400"/>
        <w:jc w:val="center"/>
      </w:pPr>
      <w:r>
        <w:rPr>
          <w:i/>
          <w:color w:val="555555"/>
          <w:sz w:val="28"/>
        </w:rPr>
        <w:t>İletişim Protokolü ve Ağ Sistem Mimarisi Tasarım Dokümanı</w:t>
      </w:r>
    </w:p>
    <w:p w14:paraId="58169672" w14:textId="768DB3FF" w:rsidR="005D333E" w:rsidRPr="00B80BF8" w:rsidRDefault="00000000" w:rsidP="00B80BF8">
      <w:pPr>
        <w:spacing w:after="2400"/>
        <w:jc w:val="center"/>
        <w:rPr>
          <w:sz w:val="21"/>
        </w:rPr>
      </w:pPr>
      <w:r>
        <w:rPr>
          <w:b/>
          <w:color w:val="1B365D"/>
        </w:rPr>
        <w:t>GRUP / ÖĞRENCİ BİLGİLERİ</w:t>
      </w:r>
      <w:r>
        <w:rPr>
          <w:b/>
          <w:color w:val="1B365D"/>
        </w:rPr>
        <w:br/>
      </w:r>
      <w:r w:rsidR="00B80BF8">
        <w:rPr>
          <w:sz w:val="21"/>
        </w:rPr>
        <w:t>Yunus Emre Aytekin</w:t>
      </w:r>
      <w:r>
        <w:rPr>
          <w:sz w:val="21"/>
        </w:rPr>
        <w:t xml:space="preserve"> - </w:t>
      </w:r>
      <w:r w:rsidR="00B80BF8">
        <w:rPr>
          <w:sz w:val="21"/>
        </w:rPr>
        <w:t>1306210040</w:t>
      </w:r>
      <w:r>
        <w:rPr>
          <w:sz w:val="21"/>
        </w:rPr>
        <w:br/>
      </w:r>
      <w:r w:rsidR="00B80BF8">
        <w:rPr>
          <w:sz w:val="21"/>
        </w:rPr>
        <w:t>Eren Sel</w:t>
      </w:r>
      <w:r>
        <w:rPr>
          <w:sz w:val="21"/>
        </w:rPr>
        <w:t xml:space="preserve"> - </w:t>
      </w:r>
      <w:r w:rsidR="00B80BF8">
        <w:rPr>
          <w:sz w:val="21"/>
        </w:rPr>
        <w:t>1306220174</w:t>
      </w:r>
      <w:r>
        <w:rPr>
          <w:sz w:val="21"/>
        </w:rPr>
        <w:br/>
      </w:r>
      <w:r w:rsidR="00B80BF8">
        <w:rPr>
          <w:sz w:val="21"/>
        </w:rPr>
        <w:t>Zübeyir Ali Demir</w:t>
      </w:r>
      <w:r>
        <w:rPr>
          <w:sz w:val="21"/>
        </w:rPr>
        <w:t xml:space="preserve"> </w:t>
      </w:r>
      <w:r w:rsidR="00B80BF8">
        <w:rPr>
          <w:sz w:val="21"/>
        </w:rPr>
        <w:t>–</w:t>
      </w:r>
      <w:r>
        <w:rPr>
          <w:sz w:val="21"/>
        </w:rPr>
        <w:t xml:space="preserve"> </w:t>
      </w:r>
      <w:r w:rsidR="00B80BF8">
        <w:rPr>
          <w:sz w:val="21"/>
        </w:rPr>
        <w:t>1306220106</w:t>
      </w:r>
      <w:r w:rsidR="00B80BF8">
        <w:rPr>
          <w:sz w:val="21"/>
        </w:rPr>
        <w:br/>
        <w:t>Yusuf Asan</w:t>
      </w:r>
      <w:r w:rsidR="00B80BF8">
        <w:rPr>
          <w:sz w:val="21"/>
        </w:rPr>
        <w:t xml:space="preserve"> - </w:t>
      </w:r>
      <w:r w:rsidR="00B80BF8" w:rsidRPr="00B80BF8">
        <w:rPr>
          <w:sz w:val="21"/>
        </w:rPr>
        <w:t>1306220078</w:t>
      </w:r>
      <w:r>
        <w:rPr>
          <w:sz w:val="21"/>
        </w:rPr>
        <w:br/>
      </w:r>
    </w:p>
    <w:p w14:paraId="75967D0F" w14:textId="77777777" w:rsidR="005D333E" w:rsidRDefault="00000000">
      <w:pPr>
        <w:spacing w:after="240"/>
        <w:jc w:val="center"/>
      </w:pPr>
      <w:r>
        <w:rPr>
          <w:b/>
          <w:color w:val="2E5B88"/>
          <w:sz w:val="24"/>
        </w:rPr>
        <w:t>Ağ İletişimi Dersi - II. Proje Teslim Raporu</w:t>
      </w:r>
      <w:r>
        <w:rPr>
          <w:b/>
          <w:color w:val="2E5B88"/>
          <w:sz w:val="24"/>
        </w:rPr>
        <w:br/>
      </w:r>
      <w:r>
        <w:rPr>
          <w:b/>
          <w:color w:val="8B0000"/>
        </w:rPr>
        <w:t>Socket.IO (WebSocket + Polling) Tabanlı İletişim Modeli</w:t>
      </w:r>
    </w:p>
    <w:p w14:paraId="2948AD00" w14:textId="77777777" w:rsidR="005D333E" w:rsidRDefault="00000000">
      <w:r>
        <w:br w:type="page"/>
      </w:r>
    </w:p>
    <w:p w14:paraId="642198E9" w14:textId="77777777" w:rsidR="005D333E" w:rsidRDefault="00000000">
      <w:pPr>
        <w:pStyle w:val="Balk1"/>
        <w:spacing w:before="240" w:after="120"/>
      </w:pPr>
      <w:r>
        <w:rPr>
          <w:rFonts w:ascii="Calibri" w:hAnsi="Calibri"/>
          <w:color w:val="1B365D"/>
          <w:sz w:val="32"/>
        </w:rPr>
        <w:lastRenderedPageBreak/>
        <w:t>Bölüm 1: Giriş ve Sistem Mimarisi</w:t>
      </w:r>
    </w:p>
    <w:p w14:paraId="77F42085" w14:textId="77777777" w:rsidR="005D333E" w:rsidRDefault="00000000">
      <w:pPr>
        <w:spacing w:after="120"/>
      </w:pPr>
      <w:r>
        <w:t>Bu belge, çok kullanıcılı bir resim tuvali üzerinde eş zamanlı ve senkronize olarak düzenleme yapabilmeyi sağlayan masaüstü Resim Düzenleyici uygulamasının ikinci versiyon (v2) kapsamında güncellenen iletişim kurallarını, ağ mimarisini ve hazır altyapı tabanlı uygulama katmanı protokolünü (MultiUserPaint Socket.IO Protokolü) açıklamaktadır.</w:t>
      </w:r>
    </w:p>
    <w:p w14:paraId="6B909483" w14:textId="77777777" w:rsidR="005D333E" w:rsidRDefault="00000000">
      <w:pPr>
        <w:spacing w:after="120"/>
      </w:pPr>
      <w:r>
        <w:t>Sistem, İstemci-Sunucu (Client-Server) mimarisi üzerine kurulmuştur. Birinci projede kullanılan yalın TCP soket yapısı, ikinci proje gereksinimleri doğrultusunda hazır bir iletişim altyapısı olan Socket.IO kütüphanesine taşınmıştır. Socket.IO, modern tarayıcılar ve çalışma zamanları (run-time) arasında çift yönlü, düşük gecikmeli ve olay güdümlü bir iletişim kanalı sunar. Arka planda birincil olarak WebSocket protokolünü kullanır; WebSocket bağlantısının kurulamadığı durumlarda ise otomatik olarak HTTP Uzun Yoklama (HTTP Long-Polling) mekanizmasına geri düşerek bağlantı sürekliliğini garanti eder.</w:t>
      </w:r>
    </w:p>
    <w:p w14:paraId="249E4BB8" w14:textId="77777777" w:rsidR="005D333E" w:rsidRDefault="00000000">
      <w:pPr>
        <w:pStyle w:val="Balk2"/>
        <w:spacing w:before="240" w:after="120"/>
      </w:pPr>
      <w:r>
        <w:rPr>
          <w:rFonts w:ascii="Calibri" w:hAnsi="Calibri"/>
          <w:color w:val="2E5B88"/>
        </w:rPr>
        <w:t>1.1. Ağ Tasarımı ve Olay Güdümlü Sunucu Yaklaşımı</w:t>
      </w:r>
    </w:p>
    <w:p w14:paraId="67CB9B7F" w14:textId="77777777" w:rsidR="005D333E" w:rsidRDefault="00000000">
      <w:pPr>
        <w:spacing w:after="120"/>
      </w:pPr>
      <w:r>
        <w:t>Sunucu tarafı, Node.js mimarisine uygun olarak asenkron, bloke etmeyen (non-blocking) ve olay güdümlü (event-driven) bir HTTP + Socket.IO sunucusu olarak tasarlanmıştır. Bu yapı sayesinde sunucu, her bir istemci için yeni bir iş parçacığı (thread) ayırma maliyetine katlanmaksızın tek bir ana döngü (event loop) üzerinde yüzlerce eş zamanlı bağlantıyı verimli şekilde yönetebilir.</w:t>
      </w:r>
    </w:p>
    <w:p w14:paraId="4880328C" w14:textId="6B46974F" w:rsidR="00B80BF8" w:rsidRDefault="00000000" w:rsidP="00B80BF8">
      <w:pPr>
        <w:spacing w:after="240"/>
      </w:pPr>
      <w:r>
        <w:t>İstemciler (Electron tabanlı masaüstü uygulamaları), sunucu ile kalıcı tek bir Socket.IO bağlantısı kurar. Bu bağlantı aracılığıyla çizim koordinatları, katman işlemleri, lobi durumları ve pano (kopyala/kes/yapıştır) eylemleri yapılandırılmış JSON paketleri halinde asenkron olaylar (events) şeklinde karşılıklı iletilir. Socket.IO'nun sağladığı 'Rooms' (Odalar) özelliği kullanılarak, lobi işlemleri ile dosya bazlı çizim grupları mantıksal olarak birbirinden ayrılmıştır. İstemci lobiye bağlandığında 'lobby' odasına katılır. Bir dosya açtığında ise o dosyaya özel 'file:${fileId}' odasına alınarak sadece o dosyayı düzenleyen diğer kullanıcılarla çizim verilerini paylaşır. Bu sayede gereksiz yayınların (broadcast) ve ağ trafiğinin önüne geçilmiş olur.</w:t>
      </w:r>
    </w:p>
    <w:p w14:paraId="1FB08CFB" w14:textId="77777777" w:rsidR="00B80BF8" w:rsidRDefault="00B80BF8" w:rsidP="00B80BF8">
      <w:pPr>
        <w:spacing w:after="240"/>
        <w:rPr>
          <w:color w:val="1B365D"/>
          <w:sz w:val="32"/>
        </w:rPr>
      </w:pPr>
    </w:p>
    <w:p w14:paraId="5B0ACFBE" w14:textId="77777777" w:rsidR="00B80BF8" w:rsidRDefault="00B80BF8">
      <w:pPr>
        <w:pStyle w:val="Balk1"/>
        <w:spacing w:before="240" w:after="120"/>
        <w:rPr>
          <w:rFonts w:ascii="Calibri" w:hAnsi="Calibri"/>
          <w:color w:val="1B365D"/>
          <w:sz w:val="32"/>
        </w:rPr>
      </w:pPr>
    </w:p>
    <w:p w14:paraId="03B4B510" w14:textId="77777777" w:rsidR="00B80BF8" w:rsidRDefault="00B80BF8">
      <w:pPr>
        <w:pStyle w:val="Balk1"/>
        <w:spacing w:before="240" w:after="120"/>
        <w:rPr>
          <w:rFonts w:ascii="Calibri" w:hAnsi="Calibri"/>
          <w:color w:val="1B365D"/>
          <w:sz w:val="32"/>
        </w:rPr>
      </w:pPr>
    </w:p>
    <w:p w14:paraId="4BE33A5A" w14:textId="77777777" w:rsidR="00B80BF8" w:rsidRDefault="00B80BF8">
      <w:pPr>
        <w:pStyle w:val="Balk1"/>
        <w:spacing w:before="240" w:after="120"/>
        <w:rPr>
          <w:rFonts w:ascii="Calibri" w:hAnsi="Calibri"/>
          <w:color w:val="1B365D"/>
          <w:sz w:val="32"/>
        </w:rPr>
      </w:pPr>
    </w:p>
    <w:p w14:paraId="5D7DA786" w14:textId="77777777" w:rsidR="00850DF0" w:rsidRDefault="00850DF0" w:rsidP="00850DF0"/>
    <w:p w14:paraId="218050E9" w14:textId="77777777" w:rsidR="00850DF0" w:rsidRPr="00850DF0" w:rsidRDefault="00850DF0" w:rsidP="00850DF0"/>
    <w:p w14:paraId="29A633E5" w14:textId="529226B1" w:rsidR="005D333E" w:rsidRDefault="00000000">
      <w:pPr>
        <w:pStyle w:val="Balk1"/>
        <w:spacing w:before="240" w:after="120"/>
      </w:pPr>
      <w:r>
        <w:rPr>
          <w:rFonts w:ascii="Calibri" w:hAnsi="Calibri"/>
          <w:color w:val="1B365D"/>
          <w:sz w:val="32"/>
        </w:rPr>
        <w:lastRenderedPageBreak/>
        <w:t>Bölüm 2: Paket Çerçeveleme ve Veri İletim Yapısı</w:t>
      </w:r>
    </w:p>
    <w:p w14:paraId="6821A238" w14:textId="77F681F9" w:rsidR="005D333E" w:rsidRDefault="00000000">
      <w:pPr>
        <w:spacing w:after="120"/>
      </w:pPr>
      <w:r>
        <w:t>Yalın TCP mimarisinde (v1) karşılaşılan akış yönelimli (stream-oriented) yapının getirdiği paket birleşmesi ve parçalanması problemleri (TCP framing), ikinci versiyonda tamamen Socket.IO protokol motoruna devredilmiştir. Socket.IO kendi içerisinde Engine.IO protokol paket yapısını kullanarak verileri çerçeveler, UTF-8 kodlama şeması ile paketleri serileştirir ve ağ üzerinden kayıpsız iletilmesini sağlar.</w:t>
      </w:r>
    </w:p>
    <w:p w14:paraId="6D5929DD" w14:textId="77777777" w:rsidR="005D333E" w:rsidRDefault="00000000">
      <w:pPr>
        <w:pStyle w:val="Balk2"/>
        <w:spacing w:before="240" w:after="120"/>
      </w:pPr>
      <w:r>
        <w:rPr>
          <w:rFonts w:ascii="Calibri" w:hAnsi="Calibri"/>
          <w:color w:val="2E5B88"/>
        </w:rPr>
        <w:t>2.1. İletişim Çerçeve Yapısı</w:t>
      </w:r>
    </w:p>
    <w:p w14:paraId="10A7F63A" w14:textId="77777777" w:rsidR="005D333E" w:rsidRDefault="00000000">
      <w:pPr>
        <w:spacing w:after="120"/>
      </w:pPr>
      <w:r>
        <w:t>Uygulama katmanında manuel bir 4-baytlık Big-Endian uzunluk başlığı (header) ekleme zorunluluğu ortadan kalkmıştır. Socket.IO paketleme şemasında her mesaj, bir olay adı (event name) ve bu olaya bağlı parametreleri içeren dilden bağımsız bir JSON dizisi şeklinde paketlenir. Örnek paket formatı ağ düzeyinde şu şekildedir:</w:t>
      </w:r>
    </w:p>
    <w:p w14:paraId="169DDB20" w14:textId="77777777" w:rsidR="005D333E" w:rsidRDefault="00000000">
      <w:pPr>
        <w:spacing w:after="240"/>
        <w:ind w:left="720"/>
      </w:pPr>
      <w:r>
        <w:rPr>
          <w:rFonts w:ascii="Consolas" w:hAnsi="Consolas"/>
          <w:color w:val="333333"/>
          <w:sz w:val="19"/>
        </w:rPr>
        <w:t>42["event:name", {"parametre1": "deger1", "parametre2": 123}]</w:t>
      </w:r>
      <w:r>
        <w:rPr>
          <w:rFonts w:ascii="Consolas" w:hAnsi="Consolas"/>
          <w:color w:val="333333"/>
          <w:sz w:val="19"/>
        </w:rPr>
        <w:br/>
      </w:r>
      <w:r>
        <w:rPr>
          <w:rFonts w:ascii="Consolas" w:hAnsi="Consolas"/>
          <w:color w:val="333333"/>
          <w:sz w:val="19"/>
        </w:rPr>
        <w:br/>
        <w:t>Açıklama:</w:t>
      </w:r>
      <w:r>
        <w:rPr>
          <w:rFonts w:ascii="Consolas" w:hAnsi="Consolas"/>
          <w:color w:val="333333"/>
          <w:sz w:val="19"/>
        </w:rPr>
        <w:br/>
        <w:t>- "42": Engine.IO/Socket.IO protokol belirtecidir (4 = Message, 2 = Event).</w:t>
      </w:r>
      <w:r>
        <w:rPr>
          <w:rFonts w:ascii="Consolas" w:hAnsi="Consolas"/>
          <w:color w:val="333333"/>
          <w:sz w:val="19"/>
        </w:rPr>
        <w:br/>
        <w:t>- "event:name": Uygulamada tanımlanmış olay adıdır (Örn: "draw:action").</w:t>
      </w:r>
      <w:r>
        <w:rPr>
          <w:rFonts w:ascii="Consolas" w:hAnsi="Consolas"/>
          <w:color w:val="333333"/>
          <w:sz w:val="19"/>
        </w:rPr>
        <w:br/>
        <w:t>- {"parametre1"...}: Gönderilen JSON veri paketidir (Payload).</w:t>
      </w:r>
    </w:p>
    <w:p w14:paraId="40EC1C1D" w14:textId="77777777" w:rsidR="005D333E" w:rsidRPr="00B80BF8" w:rsidRDefault="00000000">
      <w:pPr>
        <w:pStyle w:val="Balk2"/>
        <w:spacing w:before="240" w:after="120"/>
        <w:rPr>
          <w:lang w:val="sv-FI"/>
        </w:rPr>
      </w:pPr>
      <w:r w:rsidRPr="00B80BF8">
        <w:rPr>
          <w:rFonts w:ascii="Calibri" w:hAnsi="Calibri"/>
          <w:color w:val="2E5B88"/>
          <w:lang w:val="sv-FI"/>
        </w:rPr>
        <w:t>2.2. Gövde Veri Şablonu</w:t>
      </w:r>
    </w:p>
    <w:p w14:paraId="3CFF54EF" w14:textId="77777777" w:rsidR="005D333E" w:rsidRPr="00B80BF8" w:rsidRDefault="00000000">
      <w:pPr>
        <w:spacing w:after="240"/>
        <w:rPr>
          <w:lang w:val="sv-FI"/>
        </w:rPr>
      </w:pPr>
      <w:r w:rsidRPr="00B80BF8">
        <w:rPr>
          <w:lang w:val="sv-FI"/>
        </w:rPr>
        <w:t>Mesaj gövdeleri tamamen JSON (JavaScript Object Notation) formatındadır. Her olay tipinin dilden bağımsız parametre şeması Bölüm 4'teki tabloda verilmiştir. Socket.IO istemci ve sunucu kütüphaneleri serileştirme/seri dışılaştırma (serialization/deserialization) işlemlerini otomatik gerçekleştirir.</w:t>
      </w:r>
    </w:p>
    <w:p w14:paraId="2A6A2AD8" w14:textId="77777777" w:rsidR="005D333E" w:rsidRPr="00B80BF8" w:rsidRDefault="00000000">
      <w:pPr>
        <w:pStyle w:val="Balk1"/>
        <w:spacing w:before="240" w:after="120"/>
        <w:rPr>
          <w:lang w:val="sv-FI"/>
        </w:rPr>
      </w:pPr>
      <w:r w:rsidRPr="00B80BF8">
        <w:rPr>
          <w:rFonts w:ascii="Calibri" w:hAnsi="Calibri"/>
          <w:color w:val="1B365D"/>
          <w:sz w:val="32"/>
          <w:lang w:val="sv-FI"/>
        </w:rPr>
        <w:t>Bölüm 3: Sonlu Durum Makinesi (FSM) Tasarımı</w:t>
      </w:r>
    </w:p>
    <w:p w14:paraId="45FA6806" w14:textId="77777777" w:rsidR="005D333E" w:rsidRPr="00B80BF8" w:rsidRDefault="00000000">
      <w:pPr>
        <w:spacing w:after="120"/>
        <w:rPr>
          <w:lang w:val="sv-FI"/>
        </w:rPr>
      </w:pPr>
      <w:r w:rsidRPr="00B80BF8">
        <w:rPr>
          <w:lang w:val="sv-FI"/>
        </w:rPr>
        <w:t>İstemci ile sunucu arasındaki oturum ve bağlantı yaşam döngüsü, aşağıda tanımlanan 4 temel durum ve bu durumlar arasındaki geçişleri belirleyen Sonlu Durum Makinesi (FSM) şeması ile yönetilmektedir. Birinci projeden farklı olarak, bağlantı durumları ve geçişler Socket.IO'nun yerleşik ağ olayları (connect, disconnect vb.) ve özel uygulama olayları ile tetiklenir.</w:t>
      </w:r>
    </w:p>
    <w:p w14:paraId="327599ED" w14:textId="77777777" w:rsidR="005D333E" w:rsidRPr="00B80BF8" w:rsidRDefault="00000000">
      <w:pPr>
        <w:pStyle w:val="Balk2"/>
        <w:spacing w:before="240" w:after="120"/>
        <w:rPr>
          <w:lang w:val="sv-FI"/>
        </w:rPr>
      </w:pPr>
      <w:r w:rsidRPr="00B80BF8">
        <w:rPr>
          <w:rFonts w:ascii="Calibri" w:hAnsi="Calibri"/>
          <w:color w:val="2E5B88"/>
          <w:lang w:val="sv-FI"/>
        </w:rPr>
        <w:t>3.1. Durum Tanımları</w:t>
      </w:r>
    </w:p>
    <w:p w14:paraId="649EFA94" w14:textId="77777777" w:rsidR="005D333E" w:rsidRPr="00B80BF8" w:rsidRDefault="00000000">
      <w:pPr>
        <w:rPr>
          <w:lang w:val="sv-FI"/>
        </w:rPr>
      </w:pPr>
      <w:r w:rsidRPr="00B80BF8">
        <w:rPr>
          <w:lang w:val="sv-FI"/>
        </w:rPr>
        <w:t>1. DISCONNECTED (Bağlantı Yok): İstemcinin sunucuyla aktif bir Socket.IO bağlantısının bulunmadığı durumdur.</w:t>
      </w:r>
    </w:p>
    <w:p w14:paraId="41FFE5AB" w14:textId="77777777" w:rsidR="005D333E" w:rsidRPr="00B80BF8" w:rsidRDefault="00000000">
      <w:pPr>
        <w:rPr>
          <w:lang w:val="sv-FI"/>
        </w:rPr>
      </w:pPr>
      <w:r w:rsidRPr="00B80BF8">
        <w:rPr>
          <w:lang w:val="sv-FI"/>
        </w:rPr>
        <w:t>2. CONNECTED_UNAUTHORIZED (Yetkisiz Bağlantı): Socket.IO el sıkışması tamamlanmış, bağlantı kurulmuştur. Ancak kullanıcı henüz lobiye dahil olabilmek için bir kullanıcı adı doğrulaması yapmamıştır.</w:t>
      </w:r>
    </w:p>
    <w:p w14:paraId="111AAC2A" w14:textId="77777777" w:rsidR="005D333E" w:rsidRPr="00B80BF8" w:rsidRDefault="00000000">
      <w:pPr>
        <w:rPr>
          <w:lang w:val="sv-FI"/>
        </w:rPr>
      </w:pPr>
      <w:r w:rsidRPr="00B80BF8">
        <w:rPr>
          <w:lang w:val="sv-FI"/>
        </w:rPr>
        <w:t>3. AUTHENTICATED (Kimlik Doğrulandı): Kullanıcı adı doğrulanmış ve istemciye benzersiz bir oturum kimliği atanmıştır. Kullanıcı bu durumda genel lobidedir ('lobby' odasına katılmıştır), paylaşılan dosyaları listeleyebilir veya yeni dosya tanımlayabilir.</w:t>
      </w:r>
    </w:p>
    <w:p w14:paraId="474B6EF8" w14:textId="77777777" w:rsidR="005D333E" w:rsidRPr="00B80BF8" w:rsidRDefault="00000000">
      <w:pPr>
        <w:rPr>
          <w:lang w:val="sv-FI"/>
        </w:rPr>
      </w:pPr>
      <w:r w:rsidRPr="00B80BF8">
        <w:rPr>
          <w:lang w:val="sv-FI"/>
        </w:rPr>
        <w:lastRenderedPageBreak/>
        <w:t>4. EDITING_FILE (Dosya Düzenleme Modu): Kullanıcı, ortak çalışmaya açılmış bir dosyayı açmış ve o dosyanın odasına ('file:${fileId}') katılmıştır. Bu aşamada tuvale ait çizim, katman ve pano güncellemelerini anlık olarak alır ve gönderir.</w:t>
      </w:r>
    </w:p>
    <w:p w14:paraId="33ED0446" w14:textId="77777777" w:rsidR="005D333E" w:rsidRDefault="00000000">
      <w:pPr>
        <w:pStyle w:val="Balk2"/>
        <w:spacing w:before="240" w:after="120"/>
      </w:pPr>
      <w:r>
        <w:rPr>
          <w:rFonts w:ascii="Calibri" w:hAnsi="Calibri"/>
          <w:color w:val="2E5B88"/>
        </w:rPr>
        <w:t>3.2. FSM Durum Geçişleri Tablosu</w:t>
      </w:r>
    </w:p>
    <w:tbl>
      <w:tblPr>
        <w:tblStyle w:val="TabloKlavuzu"/>
        <w:tblW w:w="0" w:type="auto"/>
        <w:jc w:val="center"/>
        <w:tblLook w:val="04A0" w:firstRow="1" w:lastRow="0" w:firstColumn="1" w:lastColumn="0" w:noHBand="0" w:noVBand="1"/>
      </w:tblPr>
      <w:tblGrid>
        <w:gridCol w:w="2543"/>
        <w:gridCol w:w="2253"/>
        <w:gridCol w:w="2237"/>
        <w:gridCol w:w="2543"/>
      </w:tblGrid>
      <w:tr w:rsidR="005D333E" w14:paraId="0DDCEC6F" w14:textId="77777777">
        <w:trPr>
          <w:cantSplit/>
          <w:tblHeader/>
          <w:jc w:val="center"/>
        </w:trPr>
        <w:tc>
          <w:tcPr>
            <w:tcW w:w="2340" w:type="dxa"/>
            <w:shd w:val="clear" w:color="auto" w:fill="1B365D"/>
          </w:tcPr>
          <w:p w14:paraId="26C9C5A7" w14:textId="77777777" w:rsidR="005D333E" w:rsidRDefault="00000000">
            <w:pPr>
              <w:keepNext/>
            </w:pPr>
            <w:r>
              <w:rPr>
                <w:b/>
                <w:color w:val="FFFFFF"/>
                <w:sz w:val="20"/>
              </w:rPr>
              <w:t>Mevcut Durum</w:t>
            </w:r>
          </w:p>
        </w:tc>
        <w:tc>
          <w:tcPr>
            <w:tcW w:w="2340" w:type="dxa"/>
            <w:shd w:val="clear" w:color="auto" w:fill="1B365D"/>
          </w:tcPr>
          <w:p w14:paraId="25B05171" w14:textId="77777777" w:rsidR="005D333E" w:rsidRDefault="00000000">
            <w:pPr>
              <w:keepNext/>
            </w:pPr>
            <w:r>
              <w:rPr>
                <w:b/>
                <w:color w:val="FFFFFF"/>
                <w:sz w:val="20"/>
              </w:rPr>
              <w:t>Tetikleyici (Giriş / Olay)</w:t>
            </w:r>
          </w:p>
        </w:tc>
        <w:tc>
          <w:tcPr>
            <w:tcW w:w="2340" w:type="dxa"/>
            <w:shd w:val="clear" w:color="auto" w:fill="1B365D"/>
          </w:tcPr>
          <w:p w14:paraId="7831113F" w14:textId="77777777" w:rsidR="005D333E" w:rsidRDefault="00000000">
            <w:pPr>
              <w:keepNext/>
            </w:pPr>
            <w:r>
              <w:rPr>
                <w:b/>
                <w:color w:val="FFFFFF"/>
                <w:sz w:val="20"/>
              </w:rPr>
              <w:t>Koşul / Aksiyon</w:t>
            </w:r>
          </w:p>
        </w:tc>
        <w:tc>
          <w:tcPr>
            <w:tcW w:w="2340" w:type="dxa"/>
            <w:shd w:val="clear" w:color="auto" w:fill="1B365D"/>
          </w:tcPr>
          <w:p w14:paraId="0D6F9CBE" w14:textId="77777777" w:rsidR="005D333E" w:rsidRDefault="00000000">
            <w:pPr>
              <w:keepNext/>
            </w:pPr>
            <w:r>
              <w:rPr>
                <w:b/>
                <w:color w:val="FFFFFF"/>
                <w:sz w:val="20"/>
              </w:rPr>
              <w:t>Hedef Durum</w:t>
            </w:r>
          </w:p>
        </w:tc>
      </w:tr>
      <w:tr w:rsidR="005D333E" w14:paraId="31565282" w14:textId="77777777">
        <w:trPr>
          <w:cantSplit/>
          <w:jc w:val="center"/>
        </w:trPr>
        <w:tc>
          <w:tcPr>
            <w:tcW w:w="2340" w:type="dxa"/>
          </w:tcPr>
          <w:p w14:paraId="6F6715C5" w14:textId="77777777" w:rsidR="005D333E" w:rsidRDefault="00000000">
            <w:r>
              <w:rPr>
                <w:sz w:val="19"/>
              </w:rPr>
              <w:t>DISCONNECTED</w:t>
            </w:r>
          </w:p>
        </w:tc>
        <w:tc>
          <w:tcPr>
            <w:tcW w:w="2340" w:type="dxa"/>
          </w:tcPr>
          <w:p w14:paraId="60BB104A" w14:textId="77777777" w:rsidR="005D333E" w:rsidRDefault="00000000">
            <w:r>
              <w:rPr>
                <w:sz w:val="19"/>
              </w:rPr>
              <w:t>Soket Connect İsteği</w:t>
            </w:r>
          </w:p>
        </w:tc>
        <w:tc>
          <w:tcPr>
            <w:tcW w:w="2340" w:type="dxa"/>
          </w:tcPr>
          <w:p w14:paraId="036CCC1D" w14:textId="77777777" w:rsidR="005D333E" w:rsidRDefault="00000000">
            <w:r>
              <w:rPr>
                <w:sz w:val="19"/>
              </w:rPr>
              <w:t>Socket.IO bağlantısı başarıyla sağlandı</w:t>
            </w:r>
          </w:p>
        </w:tc>
        <w:tc>
          <w:tcPr>
            <w:tcW w:w="2340" w:type="dxa"/>
          </w:tcPr>
          <w:p w14:paraId="7FDF3738" w14:textId="77777777" w:rsidR="005D333E" w:rsidRDefault="00000000">
            <w:r>
              <w:rPr>
                <w:sz w:val="19"/>
              </w:rPr>
              <w:t>CONNECTED_UNAUTHORIZED</w:t>
            </w:r>
          </w:p>
        </w:tc>
      </w:tr>
      <w:tr w:rsidR="005D333E" w14:paraId="46C49743" w14:textId="77777777">
        <w:trPr>
          <w:cantSplit/>
          <w:jc w:val="center"/>
        </w:trPr>
        <w:tc>
          <w:tcPr>
            <w:tcW w:w="2340" w:type="dxa"/>
            <w:shd w:val="clear" w:color="auto" w:fill="F2F5F8"/>
          </w:tcPr>
          <w:p w14:paraId="57A8261C" w14:textId="77777777" w:rsidR="005D333E" w:rsidRDefault="00000000">
            <w:r>
              <w:rPr>
                <w:sz w:val="19"/>
              </w:rPr>
              <w:t>CONNECTED_UNAUTHORIZED</w:t>
            </w:r>
          </w:p>
        </w:tc>
        <w:tc>
          <w:tcPr>
            <w:tcW w:w="2340" w:type="dxa"/>
            <w:shd w:val="clear" w:color="auto" w:fill="F2F5F8"/>
          </w:tcPr>
          <w:p w14:paraId="68CAD4B0" w14:textId="77777777" w:rsidR="005D333E" w:rsidRDefault="00000000">
            <w:r>
              <w:rPr>
                <w:sz w:val="19"/>
              </w:rPr>
              <w:t>user:connect Gönderildi</w:t>
            </w:r>
          </w:p>
        </w:tc>
        <w:tc>
          <w:tcPr>
            <w:tcW w:w="2340" w:type="dxa"/>
            <w:shd w:val="clear" w:color="auto" w:fill="F2F5F8"/>
          </w:tcPr>
          <w:p w14:paraId="484E5FF2" w14:textId="77777777" w:rsidR="005D333E" w:rsidRDefault="00000000">
            <w:r>
              <w:rPr>
                <w:sz w:val="19"/>
              </w:rPr>
              <w:t>Kullanıcı adı doğrulanmak üzere sunucuya iletildi</w:t>
            </w:r>
          </w:p>
        </w:tc>
        <w:tc>
          <w:tcPr>
            <w:tcW w:w="2340" w:type="dxa"/>
            <w:shd w:val="clear" w:color="auto" w:fill="F2F5F8"/>
          </w:tcPr>
          <w:p w14:paraId="01C391FF" w14:textId="77777777" w:rsidR="005D333E" w:rsidRDefault="00000000">
            <w:r>
              <w:rPr>
                <w:sz w:val="19"/>
              </w:rPr>
              <w:t>CONNECTED_UNAUTHORIZED</w:t>
            </w:r>
          </w:p>
        </w:tc>
      </w:tr>
      <w:tr w:rsidR="005D333E" w14:paraId="34E8AEB2" w14:textId="77777777">
        <w:trPr>
          <w:cantSplit/>
          <w:jc w:val="center"/>
        </w:trPr>
        <w:tc>
          <w:tcPr>
            <w:tcW w:w="2340" w:type="dxa"/>
          </w:tcPr>
          <w:p w14:paraId="7EEBC4F2" w14:textId="77777777" w:rsidR="005D333E" w:rsidRDefault="00000000">
            <w:r>
              <w:rPr>
                <w:sz w:val="19"/>
              </w:rPr>
              <w:t>CONNECTED_UNAUTHORIZED</w:t>
            </w:r>
          </w:p>
        </w:tc>
        <w:tc>
          <w:tcPr>
            <w:tcW w:w="2340" w:type="dxa"/>
          </w:tcPr>
          <w:p w14:paraId="35EF866E" w14:textId="77777777" w:rsidR="005D333E" w:rsidRDefault="00000000">
            <w:r>
              <w:rPr>
                <w:sz w:val="19"/>
              </w:rPr>
              <w:t>user:connected Alındı</w:t>
            </w:r>
          </w:p>
        </w:tc>
        <w:tc>
          <w:tcPr>
            <w:tcW w:w="2340" w:type="dxa"/>
          </w:tcPr>
          <w:p w14:paraId="4104F005" w14:textId="77777777" w:rsidR="005D333E" w:rsidRDefault="00000000">
            <w:r>
              <w:rPr>
                <w:sz w:val="19"/>
              </w:rPr>
              <w:t>Kullanıcı adı onaylandı, oturum başlatıldı, lobi odasına katılım yapıldı</w:t>
            </w:r>
          </w:p>
        </w:tc>
        <w:tc>
          <w:tcPr>
            <w:tcW w:w="2340" w:type="dxa"/>
          </w:tcPr>
          <w:p w14:paraId="7578C349" w14:textId="77777777" w:rsidR="005D333E" w:rsidRDefault="00000000">
            <w:r>
              <w:rPr>
                <w:sz w:val="19"/>
              </w:rPr>
              <w:t>AUTHENTICATED</w:t>
            </w:r>
          </w:p>
        </w:tc>
      </w:tr>
      <w:tr w:rsidR="005D333E" w14:paraId="157F23C4" w14:textId="77777777">
        <w:trPr>
          <w:cantSplit/>
          <w:jc w:val="center"/>
        </w:trPr>
        <w:tc>
          <w:tcPr>
            <w:tcW w:w="2340" w:type="dxa"/>
            <w:shd w:val="clear" w:color="auto" w:fill="F2F5F8"/>
          </w:tcPr>
          <w:p w14:paraId="5D82C126" w14:textId="77777777" w:rsidR="005D333E" w:rsidRDefault="00000000">
            <w:r>
              <w:rPr>
                <w:sz w:val="19"/>
              </w:rPr>
              <w:t>CONNECTED_UNAUTHORIZED</w:t>
            </w:r>
          </w:p>
        </w:tc>
        <w:tc>
          <w:tcPr>
            <w:tcW w:w="2340" w:type="dxa"/>
            <w:shd w:val="clear" w:color="auto" w:fill="F2F5F8"/>
          </w:tcPr>
          <w:p w14:paraId="7C38AA83" w14:textId="77777777" w:rsidR="005D333E" w:rsidRDefault="00000000">
            <w:r>
              <w:rPr>
                <w:sz w:val="19"/>
              </w:rPr>
              <w:t>user:rejected Alındı</w:t>
            </w:r>
          </w:p>
        </w:tc>
        <w:tc>
          <w:tcPr>
            <w:tcW w:w="2340" w:type="dxa"/>
            <w:shd w:val="clear" w:color="auto" w:fill="F2F5F8"/>
          </w:tcPr>
          <w:p w14:paraId="24F27062" w14:textId="77777777" w:rsidR="005D333E" w:rsidRPr="00B80BF8" w:rsidRDefault="00000000">
            <w:pPr>
              <w:rPr>
                <w:lang w:val="sv-FI"/>
              </w:rPr>
            </w:pPr>
            <w:r w:rsidRPr="00B80BF8">
              <w:rPr>
                <w:sz w:val="19"/>
                <w:lang w:val="sv-FI"/>
              </w:rPr>
              <w:t>Kullanıcı adı reddedildi, arayüzde hata gösterildi</w:t>
            </w:r>
          </w:p>
        </w:tc>
        <w:tc>
          <w:tcPr>
            <w:tcW w:w="2340" w:type="dxa"/>
            <w:shd w:val="clear" w:color="auto" w:fill="F2F5F8"/>
          </w:tcPr>
          <w:p w14:paraId="03CE1EC5" w14:textId="77777777" w:rsidR="005D333E" w:rsidRDefault="00000000">
            <w:r>
              <w:rPr>
                <w:sz w:val="19"/>
              </w:rPr>
              <w:t>CONNECTED_UNAUTHORIZED</w:t>
            </w:r>
          </w:p>
        </w:tc>
      </w:tr>
      <w:tr w:rsidR="005D333E" w14:paraId="547C3D71" w14:textId="77777777">
        <w:trPr>
          <w:cantSplit/>
          <w:jc w:val="center"/>
        </w:trPr>
        <w:tc>
          <w:tcPr>
            <w:tcW w:w="2340" w:type="dxa"/>
          </w:tcPr>
          <w:p w14:paraId="498BD285" w14:textId="77777777" w:rsidR="005D333E" w:rsidRDefault="00000000">
            <w:r>
              <w:rPr>
                <w:sz w:val="19"/>
              </w:rPr>
              <w:t>CONNECTED_UNAUTHORIZED</w:t>
            </w:r>
          </w:p>
        </w:tc>
        <w:tc>
          <w:tcPr>
            <w:tcW w:w="2340" w:type="dxa"/>
          </w:tcPr>
          <w:p w14:paraId="14181AA0" w14:textId="77777777" w:rsidR="005D333E" w:rsidRDefault="00000000">
            <w:r>
              <w:rPr>
                <w:sz w:val="19"/>
              </w:rPr>
              <w:t>disconnect Olayı</w:t>
            </w:r>
          </w:p>
        </w:tc>
        <w:tc>
          <w:tcPr>
            <w:tcW w:w="2340" w:type="dxa"/>
          </w:tcPr>
          <w:p w14:paraId="7BC22B96" w14:textId="77777777" w:rsidR="005D333E" w:rsidRDefault="00000000">
            <w:r>
              <w:rPr>
                <w:sz w:val="19"/>
              </w:rPr>
              <w:t>Soket bağlantısı koptu veya kapatıldı</w:t>
            </w:r>
          </w:p>
        </w:tc>
        <w:tc>
          <w:tcPr>
            <w:tcW w:w="2340" w:type="dxa"/>
          </w:tcPr>
          <w:p w14:paraId="630F13EC" w14:textId="77777777" w:rsidR="005D333E" w:rsidRDefault="00000000">
            <w:r>
              <w:rPr>
                <w:sz w:val="19"/>
              </w:rPr>
              <w:t>DISCONNECTED</w:t>
            </w:r>
          </w:p>
        </w:tc>
      </w:tr>
      <w:tr w:rsidR="005D333E" w14:paraId="5A35E48C" w14:textId="77777777">
        <w:trPr>
          <w:cantSplit/>
          <w:jc w:val="center"/>
        </w:trPr>
        <w:tc>
          <w:tcPr>
            <w:tcW w:w="2340" w:type="dxa"/>
            <w:shd w:val="clear" w:color="auto" w:fill="F2F5F8"/>
          </w:tcPr>
          <w:p w14:paraId="3D4E09CB" w14:textId="77777777" w:rsidR="005D333E" w:rsidRDefault="00000000">
            <w:r>
              <w:rPr>
                <w:sz w:val="19"/>
              </w:rPr>
              <w:t>AUTHENTICATED</w:t>
            </w:r>
          </w:p>
        </w:tc>
        <w:tc>
          <w:tcPr>
            <w:tcW w:w="2340" w:type="dxa"/>
            <w:shd w:val="clear" w:color="auto" w:fill="F2F5F8"/>
          </w:tcPr>
          <w:p w14:paraId="75DA803E" w14:textId="77777777" w:rsidR="005D333E" w:rsidRDefault="00000000">
            <w:r>
              <w:rPr>
                <w:sz w:val="19"/>
              </w:rPr>
              <w:t>file:open Gönderildi</w:t>
            </w:r>
          </w:p>
        </w:tc>
        <w:tc>
          <w:tcPr>
            <w:tcW w:w="2340" w:type="dxa"/>
            <w:shd w:val="clear" w:color="auto" w:fill="F2F5F8"/>
          </w:tcPr>
          <w:p w14:paraId="5A76C002" w14:textId="77777777" w:rsidR="005D333E" w:rsidRDefault="00000000">
            <w:r>
              <w:rPr>
                <w:sz w:val="19"/>
              </w:rPr>
              <w:t>Belirli bir dosyayı düzenleme isteği iletildi</w:t>
            </w:r>
          </w:p>
        </w:tc>
        <w:tc>
          <w:tcPr>
            <w:tcW w:w="2340" w:type="dxa"/>
            <w:shd w:val="clear" w:color="auto" w:fill="F2F5F8"/>
          </w:tcPr>
          <w:p w14:paraId="18B105BD" w14:textId="77777777" w:rsidR="005D333E" w:rsidRDefault="00000000">
            <w:r>
              <w:rPr>
                <w:sz w:val="19"/>
              </w:rPr>
              <w:t>AUTHENTICATED</w:t>
            </w:r>
          </w:p>
        </w:tc>
      </w:tr>
      <w:tr w:rsidR="005D333E" w14:paraId="277C9CD0" w14:textId="77777777">
        <w:trPr>
          <w:cantSplit/>
          <w:jc w:val="center"/>
        </w:trPr>
        <w:tc>
          <w:tcPr>
            <w:tcW w:w="2340" w:type="dxa"/>
          </w:tcPr>
          <w:p w14:paraId="608DB43C" w14:textId="77777777" w:rsidR="005D333E" w:rsidRDefault="00000000">
            <w:r>
              <w:rPr>
                <w:sz w:val="19"/>
              </w:rPr>
              <w:t>AUTHENTICATED</w:t>
            </w:r>
          </w:p>
        </w:tc>
        <w:tc>
          <w:tcPr>
            <w:tcW w:w="2340" w:type="dxa"/>
          </w:tcPr>
          <w:p w14:paraId="374858C9" w14:textId="77777777" w:rsidR="005D333E" w:rsidRDefault="00000000">
            <w:r>
              <w:rPr>
                <w:sz w:val="19"/>
              </w:rPr>
              <w:t>file:opened Alındı</w:t>
            </w:r>
          </w:p>
        </w:tc>
        <w:tc>
          <w:tcPr>
            <w:tcW w:w="2340" w:type="dxa"/>
          </w:tcPr>
          <w:p w14:paraId="6D82DB94" w14:textId="77777777" w:rsidR="005D333E" w:rsidRDefault="00000000">
            <w:r>
              <w:rPr>
                <w:sz w:val="19"/>
              </w:rPr>
              <w:t>Dosya bilgileri ve katman geçmişi yüklendi, dosya odasına katılım yapıldı</w:t>
            </w:r>
          </w:p>
        </w:tc>
        <w:tc>
          <w:tcPr>
            <w:tcW w:w="2340" w:type="dxa"/>
          </w:tcPr>
          <w:p w14:paraId="502E9E52" w14:textId="77777777" w:rsidR="005D333E" w:rsidRDefault="00000000">
            <w:r>
              <w:rPr>
                <w:sz w:val="19"/>
              </w:rPr>
              <w:t>EDITING_FILE</w:t>
            </w:r>
          </w:p>
        </w:tc>
      </w:tr>
      <w:tr w:rsidR="005D333E" w14:paraId="21B0ECFF" w14:textId="77777777">
        <w:trPr>
          <w:cantSplit/>
          <w:jc w:val="center"/>
        </w:trPr>
        <w:tc>
          <w:tcPr>
            <w:tcW w:w="2340" w:type="dxa"/>
            <w:shd w:val="clear" w:color="auto" w:fill="F2F5F8"/>
          </w:tcPr>
          <w:p w14:paraId="7298960D" w14:textId="77777777" w:rsidR="005D333E" w:rsidRDefault="00000000">
            <w:r>
              <w:rPr>
                <w:sz w:val="19"/>
              </w:rPr>
              <w:t>AUTHENTICATED</w:t>
            </w:r>
          </w:p>
        </w:tc>
        <w:tc>
          <w:tcPr>
            <w:tcW w:w="2340" w:type="dxa"/>
            <w:shd w:val="clear" w:color="auto" w:fill="F2F5F8"/>
          </w:tcPr>
          <w:p w14:paraId="62C15D4B" w14:textId="77777777" w:rsidR="005D333E" w:rsidRDefault="00000000">
            <w:r>
              <w:rPr>
                <w:sz w:val="19"/>
              </w:rPr>
              <w:t>disconnect Olayı / İsteği</w:t>
            </w:r>
          </w:p>
        </w:tc>
        <w:tc>
          <w:tcPr>
            <w:tcW w:w="2340" w:type="dxa"/>
            <w:shd w:val="clear" w:color="auto" w:fill="F2F5F8"/>
          </w:tcPr>
          <w:p w14:paraId="2F24E7BB" w14:textId="77777777" w:rsidR="005D333E" w:rsidRDefault="00000000">
            <w:r>
              <w:rPr>
                <w:sz w:val="19"/>
              </w:rPr>
              <w:t>Kullanıcı çıkış yaptı veya bağlantısı koptu, sunucu oturumu temizledi</w:t>
            </w:r>
          </w:p>
        </w:tc>
        <w:tc>
          <w:tcPr>
            <w:tcW w:w="2340" w:type="dxa"/>
            <w:shd w:val="clear" w:color="auto" w:fill="F2F5F8"/>
          </w:tcPr>
          <w:p w14:paraId="35DAB079" w14:textId="77777777" w:rsidR="005D333E" w:rsidRDefault="00000000">
            <w:r>
              <w:rPr>
                <w:sz w:val="19"/>
              </w:rPr>
              <w:t>DISCONNECTED</w:t>
            </w:r>
          </w:p>
        </w:tc>
      </w:tr>
      <w:tr w:rsidR="005D333E" w14:paraId="125C3F5F" w14:textId="77777777">
        <w:trPr>
          <w:cantSplit/>
          <w:jc w:val="center"/>
        </w:trPr>
        <w:tc>
          <w:tcPr>
            <w:tcW w:w="2340" w:type="dxa"/>
          </w:tcPr>
          <w:p w14:paraId="1B80C0B7" w14:textId="77777777" w:rsidR="005D333E" w:rsidRDefault="00000000">
            <w:r>
              <w:rPr>
                <w:sz w:val="19"/>
              </w:rPr>
              <w:t>EDITING_FILE</w:t>
            </w:r>
          </w:p>
        </w:tc>
        <w:tc>
          <w:tcPr>
            <w:tcW w:w="2340" w:type="dxa"/>
          </w:tcPr>
          <w:p w14:paraId="356DEA4C" w14:textId="77777777" w:rsidR="005D333E" w:rsidRDefault="00000000">
            <w:r>
              <w:rPr>
                <w:sz w:val="19"/>
              </w:rPr>
              <w:t>file:close Gönderildi</w:t>
            </w:r>
          </w:p>
        </w:tc>
        <w:tc>
          <w:tcPr>
            <w:tcW w:w="2340" w:type="dxa"/>
          </w:tcPr>
          <w:p w14:paraId="54C239D4" w14:textId="77777777" w:rsidR="005D333E" w:rsidRDefault="00000000">
            <w:r>
              <w:rPr>
                <w:sz w:val="19"/>
              </w:rPr>
              <w:t>Dosyadan ayrılma isteği sunucuya iletildi</w:t>
            </w:r>
          </w:p>
        </w:tc>
        <w:tc>
          <w:tcPr>
            <w:tcW w:w="2340" w:type="dxa"/>
          </w:tcPr>
          <w:p w14:paraId="3A315A26" w14:textId="77777777" w:rsidR="005D333E" w:rsidRDefault="00000000">
            <w:r>
              <w:rPr>
                <w:sz w:val="19"/>
              </w:rPr>
              <w:t>EDITING_FILE</w:t>
            </w:r>
          </w:p>
        </w:tc>
      </w:tr>
      <w:tr w:rsidR="005D333E" w14:paraId="665F157A" w14:textId="77777777">
        <w:trPr>
          <w:cantSplit/>
          <w:jc w:val="center"/>
        </w:trPr>
        <w:tc>
          <w:tcPr>
            <w:tcW w:w="2340" w:type="dxa"/>
            <w:shd w:val="clear" w:color="auto" w:fill="F2F5F8"/>
          </w:tcPr>
          <w:p w14:paraId="77F7D1A3" w14:textId="77777777" w:rsidR="005D333E" w:rsidRDefault="00000000">
            <w:r>
              <w:rPr>
                <w:sz w:val="19"/>
              </w:rPr>
              <w:t>EDITING_FILE</w:t>
            </w:r>
          </w:p>
        </w:tc>
        <w:tc>
          <w:tcPr>
            <w:tcW w:w="2340" w:type="dxa"/>
            <w:shd w:val="clear" w:color="auto" w:fill="F2F5F8"/>
          </w:tcPr>
          <w:p w14:paraId="793247E8" w14:textId="77777777" w:rsidR="005D333E" w:rsidRDefault="00000000">
            <w:r>
              <w:rPr>
                <w:sz w:val="19"/>
              </w:rPr>
              <w:t>file:closed Alındı</w:t>
            </w:r>
          </w:p>
        </w:tc>
        <w:tc>
          <w:tcPr>
            <w:tcW w:w="2340" w:type="dxa"/>
            <w:shd w:val="clear" w:color="auto" w:fill="F2F5F8"/>
          </w:tcPr>
          <w:p w14:paraId="18FD8C7D" w14:textId="77777777" w:rsidR="005D333E" w:rsidRDefault="00000000">
            <w:r>
              <w:rPr>
                <w:sz w:val="19"/>
              </w:rPr>
              <w:t>Lokal tuval temizlendi, dosya odasından çıkıldı, lobiye dönüldü</w:t>
            </w:r>
          </w:p>
        </w:tc>
        <w:tc>
          <w:tcPr>
            <w:tcW w:w="2340" w:type="dxa"/>
            <w:shd w:val="clear" w:color="auto" w:fill="F2F5F8"/>
          </w:tcPr>
          <w:p w14:paraId="52035EF7" w14:textId="77777777" w:rsidR="005D333E" w:rsidRDefault="00000000">
            <w:r>
              <w:rPr>
                <w:sz w:val="19"/>
              </w:rPr>
              <w:t>AUTHENTICATED</w:t>
            </w:r>
          </w:p>
        </w:tc>
      </w:tr>
      <w:tr w:rsidR="005D333E" w14:paraId="00A5F1F6" w14:textId="77777777">
        <w:trPr>
          <w:cantSplit/>
          <w:jc w:val="center"/>
        </w:trPr>
        <w:tc>
          <w:tcPr>
            <w:tcW w:w="2340" w:type="dxa"/>
          </w:tcPr>
          <w:p w14:paraId="68C7CACD" w14:textId="77777777" w:rsidR="005D333E" w:rsidRDefault="00000000">
            <w:r>
              <w:rPr>
                <w:sz w:val="19"/>
              </w:rPr>
              <w:t>EDITING_FILE</w:t>
            </w:r>
          </w:p>
        </w:tc>
        <w:tc>
          <w:tcPr>
            <w:tcW w:w="2340" w:type="dxa"/>
          </w:tcPr>
          <w:p w14:paraId="53BC0060" w14:textId="77777777" w:rsidR="005D333E" w:rsidRDefault="00000000">
            <w:r>
              <w:rPr>
                <w:sz w:val="19"/>
              </w:rPr>
              <w:t>disconnect Olayı</w:t>
            </w:r>
          </w:p>
        </w:tc>
        <w:tc>
          <w:tcPr>
            <w:tcW w:w="2340" w:type="dxa"/>
          </w:tcPr>
          <w:p w14:paraId="6E673DE9" w14:textId="77777777" w:rsidR="005D333E" w:rsidRDefault="00000000">
            <w:r>
              <w:rPr>
                <w:sz w:val="19"/>
              </w:rPr>
              <w:t>Bağlantı koptu; sunucu kullanıcıyı dosya odasından ve oturumdan çıkardı</w:t>
            </w:r>
          </w:p>
        </w:tc>
        <w:tc>
          <w:tcPr>
            <w:tcW w:w="2340" w:type="dxa"/>
          </w:tcPr>
          <w:p w14:paraId="09BF0816" w14:textId="77777777" w:rsidR="005D333E" w:rsidRDefault="00000000">
            <w:r>
              <w:rPr>
                <w:sz w:val="19"/>
              </w:rPr>
              <w:t>DISCONNECTED</w:t>
            </w:r>
          </w:p>
        </w:tc>
      </w:tr>
    </w:tbl>
    <w:p w14:paraId="79402628" w14:textId="77777777" w:rsidR="005D333E" w:rsidRDefault="005D333E">
      <w:pPr>
        <w:spacing w:after="240"/>
      </w:pPr>
    </w:p>
    <w:p w14:paraId="2D04CACA" w14:textId="77777777" w:rsidR="005D333E" w:rsidRDefault="00000000">
      <w:pPr>
        <w:pStyle w:val="Balk1"/>
        <w:spacing w:before="240" w:after="120"/>
      </w:pPr>
      <w:r>
        <w:rPr>
          <w:rFonts w:ascii="Calibri" w:hAnsi="Calibri"/>
          <w:color w:val="1B365D"/>
          <w:sz w:val="32"/>
        </w:rPr>
        <w:t>Bölüm 4: Protokol Mesajları ve İşlem Adımları Raporu</w:t>
      </w:r>
    </w:p>
    <w:p w14:paraId="2BE468F2" w14:textId="77777777" w:rsidR="005D333E" w:rsidRDefault="00000000">
      <w:pPr>
        <w:spacing w:after="240"/>
      </w:pPr>
      <w:r>
        <w:t>Aşağıdaki tabloda MultiUserPaint Socket.IO Protokolü içerisinde kullanılan tüm olay tipleri, yönleri, JSON içeriği (payload şemaları) ve alıcı tarafın (istemci veya sunucu) bu olayları aldığında gerçekleştireceği mantıksal işlem adımları detaylandırılmıştır.</w:t>
      </w:r>
    </w:p>
    <w:tbl>
      <w:tblPr>
        <w:tblStyle w:val="TabloKlavuzu"/>
        <w:tblW w:w="0" w:type="auto"/>
        <w:jc w:val="center"/>
        <w:tblLook w:val="04A0" w:firstRow="1" w:lastRow="0" w:firstColumn="1" w:lastColumn="0" w:noHBand="0" w:noVBand="1"/>
      </w:tblPr>
      <w:tblGrid>
        <w:gridCol w:w="2340"/>
        <w:gridCol w:w="2340"/>
        <w:gridCol w:w="2340"/>
        <w:gridCol w:w="2340"/>
      </w:tblGrid>
      <w:tr w:rsidR="005D333E" w14:paraId="69680ED9" w14:textId="77777777">
        <w:trPr>
          <w:cantSplit/>
          <w:tblHeader/>
          <w:jc w:val="center"/>
        </w:trPr>
        <w:tc>
          <w:tcPr>
            <w:tcW w:w="2340" w:type="dxa"/>
            <w:shd w:val="clear" w:color="auto" w:fill="1B365D"/>
          </w:tcPr>
          <w:p w14:paraId="749AE347" w14:textId="77777777" w:rsidR="005D333E" w:rsidRDefault="00000000">
            <w:pPr>
              <w:keepNext/>
            </w:pPr>
            <w:r>
              <w:rPr>
                <w:b/>
                <w:color w:val="FFFFFF"/>
                <w:sz w:val="20"/>
              </w:rPr>
              <w:lastRenderedPageBreak/>
              <w:t>Olay (Event) Adı</w:t>
            </w:r>
          </w:p>
        </w:tc>
        <w:tc>
          <w:tcPr>
            <w:tcW w:w="2340" w:type="dxa"/>
            <w:shd w:val="clear" w:color="auto" w:fill="1B365D"/>
          </w:tcPr>
          <w:p w14:paraId="750E130D" w14:textId="77777777" w:rsidR="005D333E" w:rsidRDefault="00000000">
            <w:pPr>
              <w:keepNext/>
            </w:pPr>
            <w:r>
              <w:rPr>
                <w:b/>
                <w:color w:val="FFFFFF"/>
                <w:sz w:val="20"/>
              </w:rPr>
              <w:t>Yön</w:t>
            </w:r>
          </w:p>
        </w:tc>
        <w:tc>
          <w:tcPr>
            <w:tcW w:w="2340" w:type="dxa"/>
            <w:shd w:val="clear" w:color="auto" w:fill="1B365D"/>
          </w:tcPr>
          <w:p w14:paraId="37FDC818" w14:textId="77777777" w:rsidR="005D333E" w:rsidRDefault="00000000">
            <w:pPr>
              <w:keepNext/>
            </w:pPr>
            <w:r>
              <w:rPr>
                <w:b/>
                <w:color w:val="FFFFFF"/>
                <w:sz w:val="20"/>
              </w:rPr>
              <w:t>JSON İçeriği (Payload)</w:t>
            </w:r>
          </w:p>
        </w:tc>
        <w:tc>
          <w:tcPr>
            <w:tcW w:w="2340" w:type="dxa"/>
            <w:shd w:val="clear" w:color="auto" w:fill="1B365D"/>
          </w:tcPr>
          <w:p w14:paraId="1DF209A0" w14:textId="77777777" w:rsidR="005D333E" w:rsidRDefault="00000000">
            <w:pPr>
              <w:keepNext/>
            </w:pPr>
            <w:r>
              <w:rPr>
                <w:b/>
                <w:color w:val="FFFFFF"/>
                <w:sz w:val="20"/>
              </w:rPr>
              <w:t>Alındığında Gerçekleştirilen İşlemler / Aksiyonlar</w:t>
            </w:r>
          </w:p>
        </w:tc>
      </w:tr>
      <w:tr w:rsidR="005D333E" w14:paraId="66052D4D" w14:textId="77777777">
        <w:trPr>
          <w:cantSplit/>
          <w:jc w:val="center"/>
        </w:trPr>
        <w:tc>
          <w:tcPr>
            <w:tcW w:w="2340" w:type="dxa"/>
          </w:tcPr>
          <w:p w14:paraId="580E7EDC" w14:textId="77777777" w:rsidR="005D333E" w:rsidRDefault="00000000">
            <w:r>
              <w:rPr>
                <w:sz w:val="18"/>
              </w:rPr>
              <w:t>user:connect</w:t>
            </w:r>
          </w:p>
        </w:tc>
        <w:tc>
          <w:tcPr>
            <w:tcW w:w="2340" w:type="dxa"/>
          </w:tcPr>
          <w:p w14:paraId="3F25AA91" w14:textId="77777777" w:rsidR="005D333E" w:rsidRDefault="00000000">
            <w:r>
              <w:rPr>
                <w:sz w:val="18"/>
              </w:rPr>
              <w:t>İstemci -&gt; Sunucu</w:t>
            </w:r>
          </w:p>
        </w:tc>
        <w:tc>
          <w:tcPr>
            <w:tcW w:w="2340" w:type="dxa"/>
          </w:tcPr>
          <w:p w14:paraId="230D650E" w14:textId="77777777" w:rsidR="005D333E" w:rsidRDefault="00000000">
            <w:r>
              <w:rPr>
                <w:rFonts w:ascii="Consolas" w:hAnsi="Consolas"/>
                <w:color w:val="7A1E1E"/>
                <w:sz w:val="17"/>
              </w:rPr>
              <w:t>{</w:t>
            </w:r>
            <w:r>
              <w:rPr>
                <w:rFonts w:ascii="Consolas" w:hAnsi="Consolas"/>
                <w:color w:val="7A1E1E"/>
                <w:sz w:val="17"/>
              </w:rPr>
              <w:br/>
              <w:t xml:space="preserve">  "username": string</w:t>
            </w:r>
            <w:r>
              <w:rPr>
                <w:rFonts w:ascii="Consolas" w:hAnsi="Consolas"/>
                <w:color w:val="7A1E1E"/>
                <w:sz w:val="17"/>
              </w:rPr>
              <w:br/>
              <w:t>}</w:t>
            </w:r>
          </w:p>
        </w:tc>
        <w:tc>
          <w:tcPr>
            <w:tcW w:w="2340" w:type="dxa"/>
          </w:tcPr>
          <w:p w14:paraId="53EA7E89" w14:textId="77777777" w:rsidR="005D333E" w:rsidRDefault="00000000">
            <w:r>
              <w:rPr>
                <w:sz w:val="18"/>
              </w:rPr>
              <w:t>Sunucu kullanıcı adını uzunluk (4-30 karakter) ve benzersizlik açısından doğrular. Başarılı ise kullanıcı oturumunu kaydeder, istemciyi 'lobby' odasına ekler, 'user:connected' ile yanıt döner. Lobideki diğer istemcilere 'user:joined' yayınlar ve lobiye güncel 'user:list' bilgisini gönderir. Hata durumunda 'user:rejected' gönderir.</w:t>
            </w:r>
          </w:p>
        </w:tc>
      </w:tr>
      <w:tr w:rsidR="005D333E" w14:paraId="0DE27736" w14:textId="77777777">
        <w:trPr>
          <w:cantSplit/>
          <w:jc w:val="center"/>
        </w:trPr>
        <w:tc>
          <w:tcPr>
            <w:tcW w:w="2340" w:type="dxa"/>
            <w:shd w:val="clear" w:color="auto" w:fill="F2F5F8"/>
          </w:tcPr>
          <w:p w14:paraId="6FA7D383" w14:textId="77777777" w:rsidR="005D333E" w:rsidRDefault="00000000">
            <w:r>
              <w:rPr>
                <w:sz w:val="18"/>
              </w:rPr>
              <w:t>user:connected</w:t>
            </w:r>
          </w:p>
        </w:tc>
        <w:tc>
          <w:tcPr>
            <w:tcW w:w="2340" w:type="dxa"/>
            <w:shd w:val="clear" w:color="auto" w:fill="F2F5F8"/>
          </w:tcPr>
          <w:p w14:paraId="146A420D" w14:textId="77777777" w:rsidR="005D333E" w:rsidRDefault="00000000">
            <w:r>
              <w:rPr>
                <w:sz w:val="18"/>
              </w:rPr>
              <w:t>Sunucu -&gt; İstemci</w:t>
            </w:r>
          </w:p>
        </w:tc>
        <w:tc>
          <w:tcPr>
            <w:tcW w:w="2340" w:type="dxa"/>
            <w:shd w:val="clear" w:color="auto" w:fill="F2F5F8"/>
          </w:tcPr>
          <w:p w14:paraId="4B74B122" w14:textId="77777777" w:rsidR="005D333E" w:rsidRDefault="00000000">
            <w:r>
              <w:rPr>
                <w:rFonts w:ascii="Consolas" w:hAnsi="Consolas"/>
                <w:color w:val="7A1E1E"/>
                <w:sz w:val="17"/>
              </w:rPr>
              <w:t>{</w:t>
            </w:r>
            <w:r>
              <w:rPr>
                <w:rFonts w:ascii="Consolas" w:hAnsi="Consolas"/>
                <w:color w:val="7A1E1E"/>
                <w:sz w:val="17"/>
              </w:rPr>
              <w:br/>
              <w:t xml:space="preserve">  "userId": string,</w:t>
            </w:r>
            <w:r>
              <w:rPr>
                <w:rFonts w:ascii="Consolas" w:hAnsi="Consolas"/>
                <w:color w:val="7A1E1E"/>
                <w:sz w:val="17"/>
              </w:rPr>
              <w:br/>
              <w:t xml:space="preserve">  "username": string,</w:t>
            </w:r>
            <w:r>
              <w:rPr>
                <w:rFonts w:ascii="Consolas" w:hAnsi="Consolas"/>
                <w:color w:val="7A1E1E"/>
                <w:sz w:val="17"/>
              </w:rPr>
              <w:br/>
              <w:t xml:space="preserve">  "message": string</w:t>
            </w:r>
            <w:r>
              <w:rPr>
                <w:rFonts w:ascii="Consolas" w:hAnsi="Consolas"/>
                <w:color w:val="7A1E1E"/>
                <w:sz w:val="17"/>
              </w:rPr>
              <w:br/>
              <w:t>}</w:t>
            </w:r>
          </w:p>
        </w:tc>
        <w:tc>
          <w:tcPr>
            <w:tcW w:w="2340" w:type="dxa"/>
            <w:shd w:val="clear" w:color="auto" w:fill="F2F5F8"/>
          </w:tcPr>
          <w:p w14:paraId="56BC38F8" w14:textId="77777777" w:rsidR="005D333E" w:rsidRDefault="00000000">
            <w:r>
              <w:rPr>
                <w:sz w:val="18"/>
              </w:rPr>
              <w:t>İstemci başarılı oturum açıldığını doğrular. Lokal durumunu AUTHENTICATED yapar, arayüzü lobi moduna geçirir ve sunucudan mevcut paylaşılan dosyaları istemek üzere otomatik 'file:list' olayı tetikler.</w:t>
            </w:r>
          </w:p>
        </w:tc>
      </w:tr>
      <w:tr w:rsidR="005D333E" w14:paraId="1047B737" w14:textId="77777777">
        <w:trPr>
          <w:cantSplit/>
          <w:jc w:val="center"/>
        </w:trPr>
        <w:tc>
          <w:tcPr>
            <w:tcW w:w="2340" w:type="dxa"/>
          </w:tcPr>
          <w:p w14:paraId="4404026C" w14:textId="77777777" w:rsidR="005D333E" w:rsidRDefault="00000000">
            <w:r>
              <w:rPr>
                <w:sz w:val="18"/>
              </w:rPr>
              <w:t>user:rejected</w:t>
            </w:r>
          </w:p>
        </w:tc>
        <w:tc>
          <w:tcPr>
            <w:tcW w:w="2340" w:type="dxa"/>
          </w:tcPr>
          <w:p w14:paraId="68DDBEBA" w14:textId="77777777" w:rsidR="005D333E" w:rsidRDefault="00000000">
            <w:r>
              <w:rPr>
                <w:sz w:val="18"/>
              </w:rPr>
              <w:t>Sunucu -&gt; İstemci</w:t>
            </w:r>
          </w:p>
        </w:tc>
        <w:tc>
          <w:tcPr>
            <w:tcW w:w="2340" w:type="dxa"/>
          </w:tcPr>
          <w:p w14:paraId="1DEAC914" w14:textId="77777777" w:rsidR="005D333E" w:rsidRDefault="00000000">
            <w:r>
              <w:rPr>
                <w:rFonts w:ascii="Consolas" w:hAnsi="Consolas"/>
                <w:color w:val="7A1E1E"/>
                <w:sz w:val="17"/>
              </w:rPr>
              <w:t>{</w:t>
            </w:r>
            <w:r>
              <w:rPr>
                <w:rFonts w:ascii="Consolas" w:hAnsi="Consolas"/>
                <w:color w:val="7A1E1E"/>
                <w:sz w:val="17"/>
              </w:rPr>
              <w:br/>
              <w:t xml:space="preserve">  "reason": string</w:t>
            </w:r>
            <w:r>
              <w:rPr>
                <w:rFonts w:ascii="Consolas" w:hAnsi="Consolas"/>
                <w:color w:val="7A1E1E"/>
                <w:sz w:val="17"/>
              </w:rPr>
              <w:br/>
              <w:t>}</w:t>
            </w:r>
          </w:p>
        </w:tc>
        <w:tc>
          <w:tcPr>
            <w:tcW w:w="2340" w:type="dxa"/>
          </w:tcPr>
          <w:p w14:paraId="5330C022" w14:textId="77777777" w:rsidR="005D333E" w:rsidRDefault="00000000">
            <w:r>
              <w:rPr>
                <w:sz w:val="18"/>
              </w:rPr>
              <w:t>İstemci talebin reddedildiğini anlar. Gelen 'reason' metnini giriş ekranındaki hata kutusunda kullanıcıya sunar.</w:t>
            </w:r>
          </w:p>
        </w:tc>
      </w:tr>
      <w:tr w:rsidR="005D333E" w14:paraId="17A96B1A" w14:textId="77777777">
        <w:trPr>
          <w:cantSplit/>
          <w:jc w:val="center"/>
        </w:trPr>
        <w:tc>
          <w:tcPr>
            <w:tcW w:w="2340" w:type="dxa"/>
            <w:shd w:val="clear" w:color="auto" w:fill="F2F5F8"/>
          </w:tcPr>
          <w:p w14:paraId="2A4C6ACF" w14:textId="77777777" w:rsidR="005D333E" w:rsidRDefault="00000000">
            <w:r>
              <w:rPr>
                <w:sz w:val="18"/>
              </w:rPr>
              <w:t>disconnect</w:t>
            </w:r>
          </w:p>
        </w:tc>
        <w:tc>
          <w:tcPr>
            <w:tcW w:w="2340" w:type="dxa"/>
            <w:shd w:val="clear" w:color="auto" w:fill="F2F5F8"/>
          </w:tcPr>
          <w:p w14:paraId="50AA5905" w14:textId="77777777" w:rsidR="005D333E" w:rsidRDefault="00000000">
            <w:r>
              <w:rPr>
                <w:sz w:val="18"/>
              </w:rPr>
              <w:t>Her İki Yön (Sistem)</w:t>
            </w:r>
          </w:p>
        </w:tc>
        <w:tc>
          <w:tcPr>
            <w:tcW w:w="2340" w:type="dxa"/>
            <w:shd w:val="clear" w:color="auto" w:fill="F2F5F8"/>
          </w:tcPr>
          <w:p w14:paraId="3225FC25" w14:textId="77777777" w:rsidR="005D333E" w:rsidRDefault="00000000">
            <w:r>
              <w:rPr>
                <w:rFonts w:ascii="Consolas" w:hAnsi="Consolas"/>
                <w:color w:val="7A1E1E"/>
                <w:sz w:val="17"/>
              </w:rPr>
              <w:t>Yok (Soket kapanma olayı)</w:t>
            </w:r>
          </w:p>
        </w:tc>
        <w:tc>
          <w:tcPr>
            <w:tcW w:w="2340" w:type="dxa"/>
            <w:shd w:val="clear" w:color="auto" w:fill="F2F5F8"/>
          </w:tcPr>
          <w:p w14:paraId="7646DD6C" w14:textId="77777777" w:rsidR="005D333E" w:rsidRDefault="00000000">
            <w:r>
              <w:rPr>
                <w:sz w:val="18"/>
              </w:rPr>
              <w:t>Sunucu tarafında: Oturum verileri temizlenir, kullanıcının düzenlediği dosyalar kapatılır, istemci 'lobby' ve diğer odalardan çıkarılır. Lobiye 'user:left' bildirilir ve kullanıcı listesi güncellenir. İstemci tarafında: Bağlantı kesilme bildirimi gösterilir, yeniden bağlanma adımları başlatılır.</w:t>
            </w:r>
          </w:p>
        </w:tc>
      </w:tr>
      <w:tr w:rsidR="005D333E" w:rsidRPr="00B80BF8" w14:paraId="355906B7" w14:textId="77777777">
        <w:trPr>
          <w:cantSplit/>
          <w:jc w:val="center"/>
        </w:trPr>
        <w:tc>
          <w:tcPr>
            <w:tcW w:w="2340" w:type="dxa"/>
          </w:tcPr>
          <w:p w14:paraId="597E8974" w14:textId="77777777" w:rsidR="005D333E" w:rsidRDefault="00000000">
            <w:r>
              <w:rPr>
                <w:sz w:val="18"/>
              </w:rPr>
              <w:t>file:create</w:t>
            </w:r>
          </w:p>
        </w:tc>
        <w:tc>
          <w:tcPr>
            <w:tcW w:w="2340" w:type="dxa"/>
          </w:tcPr>
          <w:p w14:paraId="666C0C24" w14:textId="77777777" w:rsidR="005D333E" w:rsidRDefault="00000000">
            <w:r>
              <w:rPr>
                <w:sz w:val="18"/>
              </w:rPr>
              <w:t>İstemci -&gt; Sunucu</w:t>
            </w:r>
          </w:p>
        </w:tc>
        <w:tc>
          <w:tcPr>
            <w:tcW w:w="2340" w:type="dxa"/>
          </w:tcPr>
          <w:p w14:paraId="5A1ABB96" w14:textId="77777777" w:rsidR="005D333E" w:rsidRDefault="00000000">
            <w:r>
              <w:rPr>
                <w:rFonts w:ascii="Consolas" w:hAnsi="Consolas"/>
                <w:color w:val="7A1E1E"/>
                <w:sz w:val="17"/>
              </w:rPr>
              <w:t>{</w:t>
            </w:r>
            <w:r>
              <w:rPr>
                <w:rFonts w:ascii="Consolas" w:hAnsi="Consolas"/>
                <w:color w:val="7A1E1E"/>
                <w:sz w:val="17"/>
              </w:rPr>
              <w:br/>
              <w:t xml:space="preserve">  "fileName": string,</w:t>
            </w:r>
            <w:r>
              <w:rPr>
                <w:rFonts w:ascii="Consolas" w:hAnsi="Consolas"/>
                <w:color w:val="7A1E1E"/>
                <w:sz w:val="17"/>
              </w:rPr>
              <w:br/>
              <w:t xml:space="preserve">  "width": integer,</w:t>
            </w:r>
            <w:r>
              <w:rPr>
                <w:rFonts w:ascii="Consolas" w:hAnsi="Consolas"/>
                <w:color w:val="7A1E1E"/>
                <w:sz w:val="17"/>
              </w:rPr>
              <w:br/>
              <w:t xml:space="preserve">  "height": integer</w:t>
            </w:r>
            <w:r>
              <w:rPr>
                <w:rFonts w:ascii="Consolas" w:hAnsi="Consolas"/>
                <w:color w:val="7A1E1E"/>
                <w:sz w:val="17"/>
              </w:rPr>
              <w:br/>
              <w:t>}</w:t>
            </w:r>
          </w:p>
        </w:tc>
        <w:tc>
          <w:tcPr>
            <w:tcW w:w="2340" w:type="dxa"/>
          </w:tcPr>
          <w:p w14:paraId="4E9B42A8" w14:textId="77777777" w:rsidR="005D333E" w:rsidRPr="00B80BF8" w:rsidRDefault="00000000">
            <w:pPr>
              <w:rPr>
                <w:lang w:val="sv-FI"/>
              </w:rPr>
            </w:pPr>
            <w:r>
              <w:rPr>
                <w:sz w:val="18"/>
              </w:rPr>
              <w:t xml:space="preserve">Sunucu yeni bir tuval dosyası ve kimliği (fileId) oluşturur. </w:t>
            </w:r>
            <w:r w:rsidRPr="00B80BF8">
              <w:rPr>
                <w:sz w:val="18"/>
                <w:lang w:val="sv-FI"/>
              </w:rPr>
              <w:t>Varsayılan bir adet katman tanımlar. Dosyayı belleğe ekler ve diske yazar. İstemciye 'file:created' döner, lobi odasındaki üyelere 'file:notify' (action: 'created') yayınlar.</w:t>
            </w:r>
          </w:p>
        </w:tc>
      </w:tr>
      <w:tr w:rsidR="005D333E" w14:paraId="631FEA28" w14:textId="77777777">
        <w:trPr>
          <w:cantSplit/>
          <w:jc w:val="center"/>
        </w:trPr>
        <w:tc>
          <w:tcPr>
            <w:tcW w:w="2340" w:type="dxa"/>
            <w:shd w:val="clear" w:color="auto" w:fill="F2F5F8"/>
          </w:tcPr>
          <w:p w14:paraId="33637299" w14:textId="77777777" w:rsidR="005D333E" w:rsidRDefault="00000000">
            <w:proofErr w:type="gramStart"/>
            <w:r>
              <w:rPr>
                <w:sz w:val="18"/>
              </w:rPr>
              <w:t>file:created</w:t>
            </w:r>
            <w:proofErr w:type="gramEnd"/>
          </w:p>
        </w:tc>
        <w:tc>
          <w:tcPr>
            <w:tcW w:w="2340" w:type="dxa"/>
            <w:shd w:val="clear" w:color="auto" w:fill="F2F5F8"/>
          </w:tcPr>
          <w:p w14:paraId="09302270" w14:textId="77777777" w:rsidR="005D333E" w:rsidRDefault="00000000">
            <w:r>
              <w:rPr>
                <w:sz w:val="18"/>
              </w:rPr>
              <w:t>Sunucu -&gt; İstemci</w:t>
            </w:r>
          </w:p>
        </w:tc>
        <w:tc>
          <w:tcPr>
            <w:tcW w:w="2340" w:type="dxa"/>
            <w:shd w:val="clear" w:color="auto" w:fill="F2F5F8"/>
          </w:tcPr>
          <w:p w14:paraId="16A5E7C6" w14:textId="77777777" w:rsidR="005D333E" w:rsidRDefault="00000000">
            <w:r>
              <w:rPr>
                <w:rFonts w:ascii="Consolas" w:hAnsi="Consolas"/>
                <w:color w:val="7A1E1E"/>
                <w:sz w:val="17"/>
              </w:rPr>
              <w:t>{</w:t>
            </w:r>
            <w:r>
              <w:rPr>
                <w:rFonts w:ascii="Consolas" w:hAnsi="Consolas"/>
                <w:color w:val="7A1E1E"/>
                <w:sz w:val="17"/>
              </w:rPr>
              <w:br/>
              <w:t xml:space="preserve">  "file": FileObject</w:t>
            </w:r>
            <w:r>
              <w:rPr>
                <w:rFonts w:ascii="Consolas" w:hAnsi="Consolas"/>
                <w:color w:val="7A1E1E"/>
                <w:sz w:val="17"/>
              </w:rPr>
              <w:br/>
              <w:t>}</w:t>
            </w:r>
          </w:p>
        </w:tc>
        <w:tc>
          <w:tcPr>
            <w:tcW w:w="2340" w:type="dxa"/>
            <w:shd w:val="clear" w:color="auto" w:fill="F2F5F8"/>
          </w:tcPr>
          <w:p w14:paraId="75B95C89" w14:textId="77777777" w:rsidR="005D333E" w:rsidRDefault="00000000">
            <w:r>
              <w:rPr>
                <w:sz w:val="18"/>
              </w:rPr>
              <w:t>İstemci dosyanın sunucuda oluşturulduğunu doğrular. Yeni dosyayı düzenleme modunda açmak için otomatik 'file:open' gönderir.</w:t>
            </w:r>
          </w:p>
        </w:tc>
      </w:tr>
      <w:tr w:rsidR="005D333E" w14:paraId="190571C8" w14:textId="77777777">
        <w:trPr>
          <w:cantSplit/>
          <w:jc w:val="center"/>
        </w:trPr>
        <w:tc>
          <w:tcPr>
            <w:tcW w:w="2340" w:type="dxa"/>
          </w:tcPr>
          <w:p w14:paraId="5A66DA12" w14:textId="77777777" w:rsidR="005D333E" w:rsidRDefault="00000000">
            <w:r>
              <w:rPr>
                <w:sz w:val="18"/>
              </w:rPr>
              <w:lastRenderedPageBreak/>
              <w:t>file:list</w:t>
            </w:r>
          </w:p>
        </w:tc>
        <w:tc>
          <w:tcPr>
            <w:tcW w:w="2340" w:type="dxa"/>
          </w:tcPr>
          <w:p w14:paraId="36C8C0B4" w14:textId="77777777" w:rsidR="005D333E" w:rsidRDefault="00000000">
            <w:r>
              <w:rPr>
                <w:sz w:val="18"/>
              </w:rPr>
              <w:t>İstemci -&gt; Sunucu</w:t>
            </w:r>
          </w:p>
        </w:tc>
        <w:tc>
          <w:tcPr>
            <w:tcW w:w="2340" w:type="dxa"/>
          </w:tcPr>
          <w:p w14:paraId="4E957CE7" w14:textId="77777777" w:rsidR="005D333E" w:rsidRDefault="00000000">
            <w:r>
              <w:rPr>
                <w:rFonts w:ascii="Consolas" w:hAnsi="Consolas"/>
                <w:color w:val="7A1E1E"/>
                <w:sz w:val="17"/>
              </w:rPr>
              <w:t>Yok</w:t>
            </w:r>
          </w:p>
        </w:tc>
        <w:tc>
          <w:tcPr>
            <w:tcW w:w="2340" w:type="dxa"/>
          </w:tcPr>
          <w:p w14:paraId="57E576A5" w14:textId="77777777" w:rsidR="005D333E" w:rsidRDefault="00000000">
            <w:r>
              <w:rPr>
                <w:sz w:val="18"/>
              </w:rPr>
              <w:t>Sunucu sistemde paylaşılan dosyaların özet listesini (id, ad, boyut, sahiplik, editör sayısı, katman sayısı) hazırlar ve istemciye 'file:list:result' ile gönderir.</w:t>
            </w:r>
          </w:p>
        </w:tc>
      </w:tr>
      <w:tr w:rsidR="005D333E" w:rsidRPr="00B80BF8" w14:paraId="269CF760" w14:textId="77777777">
        <w:trPr>
          <w:cantSplit/>
          <w:jc w:val="center"/>
        </w:trPr>
        <w:tc>
          <w:tcPr>
            <w:tcW w:w="2340" w:type="dxa"/>
            <w:shd w:val="clear" w:color="auto" w:fill="F2F5F8"/>
          </w:tcPr>
          <w:p w14:paraId="00EAD755" w14:textId="77777777" w:rsidR="005D333E" w:rsidRDefault="00000000">
            <w:r>
              <w:rPr>
                <w:sz w:val="18"/>
              </w:rPr>
              <w:t>file:list:result</w:t>
            </w:r>
          </w:p>
        </w:tc>
        <w:tc>
          <w:tcPr>
            <w:tcW w:w="2340" w:type="dxa"/>
            <w:shd w:val="clear" w:color="auto" w:fill="F2F5F8"/>
          </w:tcPr>
          <w:p w14:paraId="4C538AE8" w14:textId="77777777" w:rsidR="005D333E" w:rsidRDefault="00000000">
            <w:r>
              <w:rPr>
                <w:sz w:val="18"/>
              </w:rPr>
              <w:t>Sunucu -&gt; İstemci</w:t>
            </w:r>
          </w:p>
        </w:tc>
        <w:tc>
          <w:tcPr>
            <w:tcW w:w="2340" w:type="dxa"/>
            <w:shd w:val="clear" w:color="auto" w:fill="F2F5F8"/>
          </w:tcPr>
          <w:p w14:paraId="3C04B482" w14:textId="77777777" w:rsidR="005D333E" w:rsidRDefault="00000000">
            <w:r>
              <w:rPr>
                <w:rFonts w:ascii="Consolas" w:hAnsi="Consolas"/>
                <w:color w:val="7A1E1E"/>
                <w:sz w:val="17"/>
              </w:rPr>
              <w:t>{</w:t>
            </w:r>
            <w:r>
              <w:rPr>
                <w:rFonts w:ascii="Consolas" w:hAnsi="Consolas"/>
                <w:color w:val="7A1E1E"/>
                <w:sz w:val="17"/>
              </w:rPr>
              <w:br/>
              <w:t xml:space="preserve">  "files": FileSummary[]</w:t>
            </w:r>
            <w:r>
              <w:rPr>
                <w:rFonts w:ascii="Consolas" w:hAnsi="Consolas"/>
                <w:color w:val="7A1E1E"/>
                <w:sz w:val="17"/>
              </w:rPr>
              <w:br/>
              <w:t>}</w:t>
            </w:r>
          </w:p>
        </w:tc>
        <w:tc>
          <w:tcPr>
            <w:tcW w:w="2340" w:type="dxa"/>
            <w:shd w:val="clear" w:color="auto" w:fill="F2F5F8"/>
          </w:tcPr>
          <w:p w14:paraId="1B8DB672" w14:textId="77777777" w:rsidR="005D333E" w:rsidRPr="00B80BF8" w:rsidRDefault="00000000">
            <w:pPr>
              <w:rPr>
                <w:lang w:val="sv-FI"/>
              </w:rPr>
            </w:pPr>
            <w:r w:rsidRPr="00B80BF8">
              <w:rPr>
                <w:sz w:val="18"/>
                <w:lang w:val="sv-FI"/>
              </w:rPr>
              <w:t>İstemci gelen dosya listesini kullanarak arayüzdeki lobi dosya tablosunu dinamik günceller.</w:t>
            </w:r>
          </w:p>
        </w:tc>
      </w:tr>
      <w:tr w:rsidR="005D333E" w14:paraId="4F4FEF56" w14:textId="77777777">
        <w:trPr>
          <w:cantSplit/>
          <w:jc w:val="center"/>
        </w:trPr>
        <w:tc>
          <w:tcPr>
            <w:tcW w:w="2340" w:type="dxa"/>
          </w:tcPr>
          <w:p w14:paraId="6ECAEE0C" w14:textId="77777777" w:rsidR="005D333E" w:rsidRDefault="00000000">
            <w:proofErr w:type="gramStart"/>
            <w:r>
              <w:rPr>
                <w:sz w:val="18"/>
              </w:rPr>
              <w:t>file:open</w:t>
            </w:r>
            <w:proofErr w:type="gramEnd"/>
          </w:p>
        </w:tc>
        <w:tc>
          <w:tcPr>
            <w:tcW w:w="2340" w:type="dxa"/>
          </w:tcPr>
          <w:p w14:paraId="7A1B29D5" w14:textId="77777777" w:rsidR="005D333E" w:rsidRDefault="00000000">
            <w:r>
              <w:rPr>
                <w:sz w:val="18"/>
              </w:rPr>
              <w:t>İstemci -&gt; Sunucu</w:t>
            </w:r>
          </w:p>
        </w:tc>
        <w:tc>
          <w:tcPr>
            <w:tcW w:w="2340" w:type="dxa"/>
          </w:tcPr>
          <w:p w14:paraId="7F20CABC"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w:t>
            </w:r>
          </w:p>
        </w:tc>
        <w:tc>
          <w:tcPr>
            <w:tcW w:w="2340" w:type="dxa"/>
          </w:tcPr>
          <w:p w14:paraId="280E7FF7" w14:textId="77777777" w:rsidR="005D333E" w:rsidRDefault="00000000">
            <w:r>
              <w:rPr>
                <w:sz w:val="18"/>
              </w:rPr>
              <w:t>Sunucu ilgili dosyayı yükler. Kullanıcıyı dosya odasına ('file:${fileId}') dahil eder ve dosyanın 'editors' listesine ekler. Odadaki diğer üyelere 'user:joined' yayını yapar. İstemciye dosyanın tüm katman ve çizim geçmişini içeren tam veriyi 'file:opened' ile iletir.</w:t>
            </w:r>
          </w:p>
        </w:tc>
      </w:tr>
      <w:tr w:rsidR="005D333E" w14:paraId="743397AF" w14:textId="77777777">
        <w:trPr>
          <w:cantSplit/>
          <w:jc w:val="center"/>
        </w:trPr>
        <w:tc>
          <w:tcPr>
            <w:tcW w:w="2340" w:type="dxa"/>
            <w:shd w:val="clear" w:color="auto" w:fill="F2F5F8"/>
          </w:tcPr>
          <w:p w14:paraId="489D9075" w14:textId="77777777" w:rsidR="005D333E" w:rsidRDefault="00000000">
            <w:r>
              <w:rPr>
                <w:sz w:val="18"/>
              </w:rPr>
              <w:t>file:opened</w:t>
            </w:r>
          </w:p>
        </w:tc>
        <w:tc>
          <w:tcPr>
            <w:tcW w:w="2340" w:type="dxa"/>
            <w:shd w:val="clear" w:color="auto" w:fill="F2F5F8"/>
          </w:tcPr>
          <w:p w14:paraId="5FBBA6A7" w14:textId="77777777" w:rsidR="005D333E" w:rsidRDefault="00000000">
            <w:r>
              <w:rPr>
                <w:sz w:val="18"/>
              </w:rPr>
              <w:t>Sunucu -&gt; İstemci</w:t>
            </w:r>
          </w:p>
        </w:tc>
        <w:tc>
          <w:tcPr>
            <w:tcW w:w="2340" w:type="dxa"/>
            <w:shd w:val="clear" w:color="auto" w:fill="F2F5F8"/>
          </w:tcPr>
          <w:p w14:paraId="3CF53FD1" w14:textId="77777777" w:rsidR="005D333E" w:rsidRDefault="00000000">
            <w:r>
              <w:rPr>
                <w:rFonts w:ascii="Consolas" w:hAnsi="Consolas"/>
                <w:color w:val="7A1E1E"/>
                <w:sz w:val="17"/>
              </w:rPr>
              <w:t>{</w:t>
            </w:r>
            <w:r>
              <w:rPr>
                <w:rFonts w:ascii="Consolas" w:hAnsi="Consolas"/>
                <w:color w:val="7A1E1E"/>
                <w:sz w:val="17"/>
              </w:rPr>
              <w:br/>
              <w:t xml:space="preserve">  "file": FileObject</w:t>
            </w:r>
            <w:r>
              <w:rPr>
                <w:rFonts w:ascii="Consolas" w:hAnsi="Consolas"/>
                <w:color w:val="7A1E1E"/>
                <w:sz w:val="17"/>
              </w:rPr>
              <w:br/>
              <w:t>}</w:t>
            </w:r>
          </w:p>
        </w:tc>
        <w:tc>
          <w:tcPr>
            <w:tcW w:w="2340" w:type="dxa"/>
            <w:shd w:val="clear" w:color="auto" w:fill="F2F5F8"/>
          </w:tcPr>
          <w:p w14:paraId="279E0507" w14:textId="77777777" w:rsidR="005D333E" w:rsidRDefault="00000000">
            <w:r>
              <w:rPr>
                <w:sz w:val="18"/>
              </w:rPr>
              <w:t>İstemci düzenleme ekranını açar, katmanları ve çizimleri tuval ortamına render eder. Lokal durumunu EDITING_FILE olarak günceller.</w:t>
            </w:r>
          </w:p>
        </w:tc>
      </w:tr>
      <w:tr w:rsidR="005D333E" w14:paraId="431EDF66" w14:textId="77777777">
        <w:trPr>
          <w:cantSplit/>
          <w:jc w:val="center"/>
        </w:trPr>
        <w:tc>
          <w:tcPr>
            <w:tcW w:w="2340" w:type="dxa"/>
          </w:tcPr>
          <w:p w14:paraId="7A4F12FA" w14:textId="77777777" w:rsidR="005D333E" w:rsidRDefault="00000000">
            <w:r>
              <w:rPr>
                <w:sz w:val="18"/>
              </w:rPr>
              <w:t>file:close</w:t>
            </w:r>
          </w:p>
        </w:tc>
        <w:tc>
          <w:tcPr>
            <w:tcW w:w="2340" w:type="dxa"/>
          </w:tcPr>
          <w:p w14:paraId="4697EB25" w14:textId="77777777" w:rsidR="005D333E" w:rsidRDefault="00000000">
            <w:r>
              <w:rPr>
                <w:sz w:val="18"/>
              </w:rPr>
              <w:t>İstemci -&gt; Sunucu</w:t>
            </w:r>
          </w:p>
        </w:tc>
        <w:tc>
          <w:tcPr>
            <w:tcW w:w="2340" w:type="dxa"/>
          </w:tcPr>
          <w:p w14:paraId="4D24BAB0"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w:t>
            </w:r>
          </w:p>
        </w:tc>
        <w:tc>
          <w:tcPr>
            <w:tcW w:w="2340" w:type="dxa"/>
          </w:tcPr>
          <w:p w14:paraId="151AE062" w14:textId="77777777" w:rsidR="005D333E" w:rsidRDefault="00000000">
            <w:r>
              <w:rPr>
                <w:sz w:val="18"/>
              </w:rPr>
              <w:t>Sunucu kullanıcıyı dosyanın aktif editörleri listesinden siler, istemciyi dosya odasından çıkarır. Dosyayı diske kaydeder ve odadaki üyelere 'user:left' bildirir. İstemciye 'file:closed' yanıtı gönderir.</w:t>
            </w:r>
          </w:p>
        </w:tc>
      </w:tr>
      <w:tr w:rsidR="005D333E" w14:paraId="2AB02029" w14:textId="77777777">
        <w:trPr>
          <w:cantSplit/>
          <w:jc w:val="center"/>
        </w:trPr>
        <w:tc>
          <w:tcPr>
            <w:tcW w:w="2340" w:type="dxa"/>
            <w:shd w:val="clear" w:color="auto" w:fill="F2F5F8"/>
          </w:tcPr>
          <w:p w14:paraId="126D370E" w14:textId="77777777" w:rsidR="005D333E" w:rsidRDefault="00000000">
            <w:r>
              <w:rPr>
                <w:sz w:val="18"/>
              </w:rPr>
              <w:t>file:closed</w:t>
            </w:r>
          </w:p>
        </w:tc>
        <w:tc>
          <w:tcPr>
            <w:tcW w:w="2340" w:type="dxa"/>
            <w:shd w:val="clear" w:color="auto" w:fill="F2F5F8"/>
          </w:tcPr>
          <w:p w14:paraId="02E5D640" w14:textId="77777777" w:rsidR="005D333E" w:rsidRDefault="00000000">
            <w:r>
              <w:rPr>
                <w:sz w:val="18"/>
              </w:rPr>
              <w:t>Sunucu -&gt; İstemci</w:t>
            </w:r>
          </w:p>
        </w:tc>
        <w:tc>
          <w:tcPr>
            <w:tcW w:w="2340" w:type="dxa"/>
            <w:shd w:val="clear" w:color="auto" w:fill="F2F5F8"/>
          </w:tcPr>
          <w:p w14:paraId="465917A3"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w:t>
            </w:r>
          </w:p>
        </w:tc>
        <w:tc>
          <w:tcPr>
            <w:tcW w:w="2340" w:type="dxa"/>
            <w:shd w:val="clear" w:color="auto" w:fill="F2F5F8"/>
          </w:tcPr>
          <w:p w14:paraId="62EC9F82" w14:textId="77777777" w:rsidR="005D333E" w:rsidRDefault="00000000">
            <w:r>
              <w:rPr>
                <w:sz w:val="18"/>
              </w:rPr>
              <w:t>İstemci lokal tuvali temizler, çizim ekranını kapatır, durumunu lobide AUTHENTICATED durumuna çekerek lobi arayüzünü gösterir.</w:t>
            </w:r>
          </w:p>
        </w:tc>
      </w:tr>
      <w:tr w:rsidR="005D333E" w14:paraId="6BC0F2A3" w14:textId="77777777">
        <w:trPr>
          <w:cantSplit/>
          <w:jc w:val="center"/>
        </w:trPr>
        <w:tc>
          <w:tcPr>
            <w:tcW w:w="2340" w:type="dxa"/>
          </w:tcPr>
          <w:p w14:paraId="41CE87E1" w14:textId="77777777" w:rsidR="005D333E" w:rsidRDefault="00000000">
            <w:r>
              <w:rPr>
                <w:sz w:val="18"/>
              </w:rPr>
              <w:t>file:share</w:t>
            </w:r>
          </w:p>
        </w:tc>
        <w:tc>
          <w:tcPr>
            <w:tcW w:w="2340" w:type="dxa"/>
          </w:tcPr>
          <w:p w14:paraId="2B3FAB6A" w14:textId="77777777" w:rsidR="005D333E" w:rsidRDefault="00000000">
            <w:r>
              <w:rPr>
                <w:sz w:val="18"/>
              </w:rPr>
              <w:t>İstemci -&gt; Sunucu</w:t>
            </w:r>
          </w:p>
        </w:tc>
        <w:tc>
          <w:tcPr>
            <w:tcW w:w="2340" w:type="dxa"/>
          </w:tcPr>
          <w:p w14:paraId="449FD1D5"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"shared": boolean</w:t>
            </w:r>
            <w:r>
              <w:rPr>
                <w:rFonts w:ascii="Consolas" w:hAnsi="Consolas"/>
                <w:color w:val="7A1E1E"/>
                <w:sz w:val="17"/>
              </w:rPr>
              <w:br/>
              <w:t>}</w:t>
            </w:r>
          </w:p>
        </w:tc>
        <w:tc>
          <w:tcPr>
            <w:tcW w:w="2340" w:type="dxa"/>
          </w:tcPr>
          <w:p w14:paraId="4241A76E" w14:textId="77777777" w:rsidR="005D333E" w:rsidRDefault="00000000">
            <w:r>
              <w:rPr>
                <w:sz w:val="18"/>
              </w:rPr>
              <w:t>Sunucu dosyanın genel lobi paylaşım bayrağını günceller ve diske kaydeder. İstemciye 'file:shared' döner, lobi odasına 'file:notify' (action: shared/unshared) yayınlar.</w:t>
            </w:r>
          </w:p>
        </w:tc>
      </w:tr>
      <w:tr w:rsidR="005D333E" w14:paraId="03C329AE" w14:textId="77777777">
        <w:trPr>
          <w:cantSplit/>
          <w:jc w:val="center"/>
        </w:trPr>
        <w:tc>
          <w:tcPr>
            <w:tcW w:w="2340" w:type="dxa"/>
            <w:shd w:val="clear" w:color="auto" w:fill="F2F5F8"/>
          </w:tcPr>
          <w:p w14:paraId="64294296" w14:textId="77777777" w:rsidR="005D333E" w:rsidRDefault="00000000">
            <w:r>
              <w:rPr>
                <w:sz w:val="18"/>
              </w:rPr>
              <w:t>file:shared</w:t>
            </w:r>
          </w:p>
        </w:tc>
        <w:tc>
          <w:tcPr>
            <w:tcW w:w="2340" w:type="dxa"/>
            <w:shd w:val="clear" w:color="auto" w:fill="F2F5F8"/>
          </w:tcPr>
          <w:p w14:paraId="1DEC5993" w14:textId="77777777" w:rsidR="005D333E" w:rsidRDefault="00000000">
            <w:r>
              <w:rPr>
                <w:sz w:val="18"/>
              </w:rPr>
              <w:t>Sunucu -&gt; İstemci</w:t>
            </w:r>
          </w:p>
        </w:tc>
        <w:tc>
          <w:tcPr>
            <w:tcW w:w="2340" w:type="dxa"/>
            <w:shd w:val="clear" w:color="auto" w:fill="F2F5F8"/>
          </w:tcPr>
          <w:p w14:paraId="0F351128"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"shared": boolean</w:t>
            </w:r>
            <w:r>
              <w:rPr>
                <w:rFonts w:ascii="Consolas" w:hAnsi="Consolas"/>
                <w:color w:val="7A1E1E"/>
                <w:sz w:val="17"/>
              </w:rPr>
              <w:br/>
              <w:t>}</w:t>
            </w:r>
          </w:p>
        </w:tc>
        <w:tc>
          <w:tcPr>
            <w:tcW w:w="2340" w:type="dxa"/>
            <w:shd w:val="clear" w:color="auto" w:fill="F2F5F8"/>
          </w:tcPr>
          <w:p w14:paraId="01DFDA37" w14:textId="77777777" w:rsidR="005D333E" w:rsidRDefault="00000000">
            <w:r>
              <w:rPr>
                <w:sz w:val="18"/>
              </w:rPr>
              <w:t>İstemci arayüzde dosyanın paylaşım ikonunu günceller.</w:t>
            </w:r>
          </w:p>
        </w:tc>
      </w:tr>
      <w:tr w:rsidR="005D333E" w14:paraId="57C20BF6" w14:textId="77777777">
        <w:trPr>
          <w:cantSplit/>
          <w:jc w:val="center"/>
        </w:trPr>
        <w:tc>
          <w:tcPr>
            <w:tcW w:w="2340" w:type="dxa"/>
          </w:tcPr>
          <w:p w14:paraId="7122A671" w14:textId="77777777" w:rsidR="005D333E" w:rsidRDefault="00000000">
            <w:r>
              <w:rPr>
                <w:sz w:val="18"/>
              </w:rPr>
              <w:t>file:notify</w:t>
            </w:r>
          </w:p>
        </w:tc>
        <w:tc>
          <w:tcPr>
            <w:tcW w:w="2340" w:type="dxa"/>
          </w:tcPr>
          <w:p w14:paraId="595830A8" w14:textId="77777777" w:rsidR="005D333E" w:rsidRDefault="00000000">
            <w:r>
              <w:rPr>
                <w:sz w:val="18"/>
              </w:rPr>
              <w:t>Sunucu -&gt; İstemci (Lobi Yayını)</w:t>
            </w:r>
          </w:p>
        </w:tc>
        <w:tc>
          <w:tcPr>
            <w:tcW w:w="2340" w:type="dxa"/>
          </w:tcPr>
          <w:p w14:paraId="274F7214" w14:textId="77777777" w:rsidR="005D333E" w:rsidRDefault="00000000">
            <w:r>
              <w:rPr>
                <w:rFonts w:ascii="Consolas" w:hAnsi="Consolas"/>
                <w:color w:val="7A1E1E"/>
                <w:sz w:val="17"/>
              </w:rPr>
              <w:t>{</w:t>
            </w:r>
            <w:r>
              <w:rPr>
                <w:rFonts w:ascii="Consolas" w:hAnsi="Consolas"/>
                <w:color w:val="7A1E1E"/>
                <w:sz w:val="17"/>
              </w:rPr>
              <w:br/>
              <w:t xml:space="preserve">  "action": string,</w:t>
            </w:r>
            <w:r>
              <w:rPr>
                <w:rFonts w:ascii="Consolas" w:hAnsi="Consolas"/>
                <w:color w:val="7A1E1E"/>
                <w:sz w:val="17"/>
              </w:rPr>
              <w:br/>
              <w:t xml:space="preserve">  "file": FileSummary,</w:t>
            </w:r>
            <w:r>
              <w:rPr>
                <w:rFonts w:ascii="Consolas" w:hAnsi="Consolas"/>
                <w:color w:val="7A1E1E"/>
                <w:sz w:val="17"/>
              </w:rPr>
              <w:br/>
              <w:t xml:space="preserve">  "by": string</w:t>
            </w:r>
            <w:r>
              <w:rPr>
                <w:rFonts w:ascii="Consolas" w:hAnsi="Consolas"/>
                <w:color w:val="7A1E1E"/>
                <w:sz w:val="17"/>
              </w:rPr>
              <w:br/>
              <w:t>}</w:t>
            </w:r>
          </w:p>
        </w:tc>
        <w:tc>
          <w:tcPr>
            <w:tcW w:w="2340" w:type="dxa"/>
          </w:tcPr>
          <w:p w14:paraId="2DD822F6" w14:textId="77777777" w:rsidR="005D333E" w:rsidRDefault="00000000">
            <w:r>
              <w:rPr>
                <w:sz w:val="18"/>
              </w:rPr>
              <w:t>Lobideki (lobby odası) tüm istemciler bu bildirimi aldıklarında dosya listesini otomatik yeniler.</w:t>
            </w:r>
          </w:p>
        </w:tc>
      </w:tr>
      <w:tr w:rsidR="005D333E" w14:paraId="7BB883B1" w14:textId="77777777">
        <w:trPr>
          <w:cantSplit/>
          <w:jc w:val="center"/>
        </w:trPr>
        <w:tc>
          <w:tcPr>
            <w:tcW w:w="2340" w:type="dxa"/>
            <w:shd w:val="clear" w:color="auto" w:fill="F2F5F8"/>
          </w:tcPr>
          <w:p w14:paraId="4A51B8FA" w14:textId="77777777" w:rsidR="005D333E" w:rsidRDefault="00000000">
            <w:r>
              <w:rPr>
                <w:sz w:val="18"/>
              </w:rPr>
              <w:lastRenderedPageBreak/>
              <w:t>file:delete</w:t>
            </w:r>
          </w:p>
        </w:tc>
        <w:tc>
          <w:tcPr>
            <w:tcW w:w="2340" w:type="dxa"/>
            <w:shd w:val="clear" w:color="auto" w:fill="F2F5F8"/>
          </w:tcPr>
          <w:p w14:paraId="3C323C24" w14:textId="77777777" w:rsidR="005D333E" w:rsidRDefault="00000000">
            <w:r>
              <w:rPr>
                <w:sz w:val="18"/>
              </w:rPr>
              <w:t>İstemci -&gt; Sunucu</w:t>
            </w:r>
          </w:p>
        </w:tc>
        <w:tc>
          <w:tcPr>
            <w:tcW w:w="2340" w:type="dxa"/>
            <w:shd w:val="clear" w:color="auto" w:fill="F2F5F8"/>
          </w:tcPr>
          <w:p w14:paraId="6E3A0B70"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w:t>
            </w:r>
          </w:p>
        </w:tc>
        <w:tc>
          <w:tcPr>
            <w:tcW w:w="2340" w:type="dxa"/>
            <w:shd w:val="clear" w:color="auto" w:fill="F2F5F8"/>
          </w:tcPr>
          <w:p w14:paraId="43D5CA23" w14:textId="77777777" w:rsidR="005D333E" w:rsidRDefault="00000000">
            <w:r w:rsidRPr="00B80BF8">
              <w:rPr>
                <w:sz w:val="18"/>
                <w:lang w:val="sv-FI"/>
              </w:rPr>
              <w:t xml:space="preserve">Sunucu dosyayı hafızadan ve diskten tamamen siler. </w:t>
            </w:r>
            <w:r>
              <w:rPr>
                <w:sz w:val="18"/>
              </w:rPr>
              <w:t>İstemciye 'file:deleted' döner. Lobi odasına ise 'file:notify' (action: 'deleted') yayınlar.</w:t>
            </w:r>
          </w:p>
        </w:tc>
      </w:tr>
      <w:tr w:rsidR="005D333E" w14:paraId="2AAEDED0" w14:textId="77777777">
        <w:trPr>
          <w:cantSplit/>
          <w:jc w:val="center"/>
        </w:trPr>
        <w:tc>
          <w:tcPr>
            <w:tcW w:w="2340" w:type="dxa"/>
          </w:tcPr>
          <w:p w14:paraId="70A11B7A" w14:textId="77777777" w:rsidR="005D333E" w:rsidRDefault="00000000">
            <w:r>
              <w:rPr>
                <w:sz w:val="18"/>
              </w:rPr>
              <w:t>file:deleted</w:t>
            </w:r>
          </w:p>
        </w:tc>
        <w:tc>
          <w:tcPr>
            <w:tcW w:w="2340" w:type="dxa"/>
          </w:tcPr>
          <w:p w14:paraId="6FA81306" w14:textId="77777777" w:rsidR="005D333E" w:rsidRDefault="00000000">
            <w:r>
              <w:rPr>
                <w:sz w:val="18"/>
              </w:rPr>
              <w:t>Sunucu -&gt; İstemci</w:t>
            </w:r>
          </w:p>
        </w:tc>
        <w:tc>
          <w:tcPr>
            <w:tcW w:w="2340" w:type="dxa"/>
          </w:tcPr>
          <w:p w14:paraId="1DEEC930"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"success": boolean</w:t>
            </w:r>
            <w:r>
              <w:rPr>
                <w:rFonts w:ascii="Consolas" w:hAnsi="Consolas"/>
                <w:color w:val="7A1E1E"/>
                <w:sz w:val="17"/>
              </w:rPr>
              <w:br/>
              <w:t>}</w:t>
            </w:r>
          </w:p>
        </w:tc>
        <w:tc>
          <w:tcPr>
            <w:tcW w:w="2340" w:type="dxa"/>
          </w:tcPr>
          <w:p w14:paraId="6CA90197" w14:textId="77777777" w:rsidR="005D333E" w:rsidRDefault="00000000">
            <w:r>
              <w:rPr>
                <w:sz w:val="18"/>
              </w:rPr>
              <w:t>İstemci silme işleminin başarılı olduğunu doğrular, arayüzü lobiye günceller.</w:t>
            </w:r>
          </w:p>
        </w:tc>
      </w:tr>
      <w:tr w:rsidR="005D333E" w14:paraId="7FD0DFA4" w14:textId="77777777">
        <w:trPr>
          <w:cantSplit/>
          <w:jc w:val="center"/>
        </w:trPr>
        <w:tc>
          <w:tcPr>
            <w:tcW w:w="2340" w:type="dxa"/>
            <w:shd w:val="clear" w:color="auto" w:fill="F2F5F8"/>
          </w:tcPr>
          <w:p w14:paraId="11A6AD34" w14:textId="77777777" w:rsidR="005D333E" w:rsidRDefault="00000000">
            <w:r>
              <w:rPr>
                <w:sz w:val="18"/>
              </w:rPr>
              <w:t>draw:action</w:t>
            </w:r>
          </w:p>
        </w:tc>
        <w:tc>
          <w:tcPr>
            <w:tcW w:w="2340" w:type="dxa"/>
            <w:shd w:val="clear" w:color="auto" w:fill="F2F5F8"/>
          </w:tcPr>
          <w:p w14:paraId="424F5CFC" w14:textId="77777777" w:rsidR="005D333E" w:rsidRDefault="00000000">
            <w:r>
              <w:rPr>
                <w:sz w:val="18"/>
              </w:rPr>
              <w:t>İstemci -&gt; Sunucu</w:t>
            </w:r>
          </w:p>
        </w:tc>
        <w:tc>
          <w:tcPr>
            <w:tcW w:w="2340" w:type="dxa"/>
            <w:shd w:val="clear" w:color="auto" w:fill="F2F5F8"/>
          </w:tcPr>
          <w:p w14:paraId="79AF191E"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"action": DrawAction</w:t>
            </w:r>
            <w:r>
              <w:rPr>
                <w:rFonts w:ascii="Consolas" w:hAnsi="Consolas"/>
                <w:color w:val="7A1E1E"/>
                <w:sz w:val="17"/>
              </w:rPr>
              <w:br/>
              <w:t>}</w:t>
            </w:r>
          </w:p>
        </w:tc>
        <w:tc>
          <w:tcPr>
            <w:tcW w:w="2340" w:type="dxa"/>
            <w:shd w:val="clear" w:color="auto" w:fill="F2F5F8"/>
          </w:tcPr>
          <w:p w14:paraId="4D63917A" w14:textId="77777777" w:rsidR="005D333E" w:rsidRDefault="00000000">
            <w:r>
              <w:rPr>
                <w:sz w:val="18"/>
              </w:rPr>
              <w:t>Sunucu çizim eylemini (koordinat, renk, fırça vb.) katmanın geçmişine ekler, dosyayı dirty işaretler. Dosyadaki diğer istemcilere 'draw:broadcast' ile anlık yayınlar.</w:t>
            </w:r>
          </w:p>
        </w:tc>
      </w:tr>
      <w:tr w:rsidR="005D333E" w14:paraId="7F2BB999" w14:textId="77777777">
        <w:trPr>
          <w:cantSplit/>
          <w:jc w:val="center"/>
        </w:trPr>
        <w:tc>
          <w:tcPr>
            <w:tcW w:w="2340" w:type="dxa"/>
          </w:tcPr>
          <w:p w14:paraId="0B208D1E" w14:textId="77777777" w:rsidR="005D333E" w:rsidRDefault="00000000">
            <w:r>
              <w:rPr>
                <w:sz w:val="18"/>
              </w:rPr>
              <w:t>draw:broadcast</w:t>
            </w:r>
          </w:p>
        </w:tc>
        <w:tc>
          <w:tcPr>
            <w:tcW w:w="2340" w:type="dxa"/>
          </w:tcPr>
          <w:p w14:paraId="7AD27928" w14:textId="77777777" w:rsidR="005D333E" w:rsidRDefault="00000000">
            <w:r>
              <w:rPr>
                <w:sz w:val="18"/>
              </w:rPr>
              <w:t>Sunucu -&gt; İstemci (Grup Yayını)</w:t>
            </w:r>
          </w:p>
        </w:tc>
        <w:tc>
          <w:tcPr>
            <w:tcW w:w="2340" w:type="dxa"/>
          </w:tcPr>
          <w:p w14:paraId="777EFBBF"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"action": DrawAction</w:t>
            </w:r>
            <w:r>
              <w:rPr>
                <w:rFonts w:ascii="Consolas" w:hAnsi="Consolas"/>
                <w:color w:val="7A1E1E"/>
                <w:sz w:val="17"/>
              </w:rPr>
              <w:br/>
              <w:t>}</w:t>
            </w:r>
          </w:p>
        </w:tc>
        <w:tc>
          <w:tcPr>
            <w:tcW w:w="2340" w:type="dxa"/>
          </w:tcPr>
          <w:p w14:paraId="5D8CD747" w14:textId="77777777" w:rsidR="005D333E" w:rsidRDefault="00000000">
            <w:r>
              <w:rPr>
                <w:sz w:val="18"/>
              </w:rPr>
              <w:t>Dosya odasındaki istemciler gelen çizim komutunu alarak kendi lokal tuvallerindeki ilgili katmana çizim yaparlar.</w:t>
            </w:r>
          </w:p>
        </w:tc>
      </w:tr>
      <w:tr w:rsidR="005D333E" w14:paraId="734C9A09" w14:textId="77777777">
        <w:trPr>
          <w:cantSplit/>
          <w:jc w:val="center"/>
        </w:trPr>
        <w:tc>
          <w:tcPr>
            <w:tcW w:w="2340" w:type="dxa"/>
            <w:shd w:val="clear" w:color="auto" w:fill="F2F5F8"/>
          </w:tcPr>
          <w:p w14:paraId="4B7C179F" w14:textId="77777777" w:rsidR="005D333E" w:rsidRDefault="00000000">
            <w:r>
              <w:rPr>
                <w:sz w:val="18"/>
              </w:rPr>
              <w:t>canvas:clear</w:t>
            </w:r>
          </w:p>
        </w:tc>
        <w:tc>
          <w:tcPr>
            <w:tcW w:w="2340" w:type="dxa"/>
            <w:shd w:val="clear" w:color="auto" w:fill="F2F5F8"/>
          </w:tcPr>
          <w:p w14:paraId="72A2FE1C" w14:textId="77777777" w:rsidR="005D333E" w:rsidRDefault="00000000">
            <w:r>
              <w:rPr>
                <w:sz w:val="18"/>
              </w:rPr>
              <w:t>İstemci -&gt; Sunucu</w:t>
            </w:r>
          </w:p>
        </w:tc>
        <w:tc>
          <w:tcPr>
            <w:tcW w:w="2340" w:type="dxa"/>
            <w:shd w:val="clear" w:color="auto" w:fill="F2F5F8"/>
          </w:tcPr>
          <w:p w14:paraId="71FB5FB8"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w:t>
            </w:r>
          </w:p>
        </w:tc>
        <w:tc>
          <w:tcPr>
            <w:tcW w:w="2340" w:type="dxa"/>
            <w:shd w:val="clear" w:color="auto" w:fill="F2F5F8"/>
          </w:tcPr>
          <w:p w14:paraId="5394173E" w14:textId="77777777" w:rsidR="005D333E" w:rsidRDefault="00000000">
            <w:r>
              <w:rPr>
                <w:sz w:val="18"/>
              </w:rPr>
              <w:t>Sunucu belirtilen katmandaki (veya tüm katmanlardaki) geçmiş çizimleri temizler. Dosyayı diske kaydeder, odadaki üyelere 'canvas:cleared' yayınlar.</w:t>
            </w:r>
          </w:p>
        </w:tc>
      </w:tr>
      <w:tr w:rsidR="005D333E" w14:paraId="2BB9D534" w14:textId="77777777">
        <w:trPr>
          <w:cantSplit/>
          <w:jc w:val="center"/>
        </w:trPr>
        <w:tc>
          <w:tcPr>
            <w:tcW w:w="2340" w:type="dxa"/>
          </w:tcPr>
          <w:p w14:paraId="5CBE366A" w14:textId="77777777" w:rsidR="005D333E" w:rsidRDefault="00000000">
            <w:r>
              <w:rPr>
                <w:sz w:val="18"/>
              </w:rPr>
              <w:t>canvas:cleared</w:t>
            </w:r>
          </w:p>
        </w:tc>
        <w:tc>
          <w:tcPr>
            <w:tcW w:w="2340" w:type="dxa"/>
          </w:tcPr>
          <w:p w14:paraId="083A771F" w14:textId="77777777" w:rsidR="005D333E" w:rsidRDefault="00000000">
            <w:r>
              <w:rPr>
                <w:sz w:val="18"/>
              </w:rPr>
              <w:t>Sunucu -&gt; İstemci (Grup Yayını)</w:t>
            </w:r>
          </w:p>
        </w:tc>
        <w:tc>
          <w:tcPr>
            <w:tcW w:w="2340" w:type="dxa"/>
          </w:tcPr>
          <w:p w14:paraId="45F8A858"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"by": string</w:t>
            </w:r>
            <w:r>
              <w:rPr>
                <w:rFonts w:ascii="Consolas" w:hAnsi="Consolas"/>
                <w:color w:val="7A1E1E"/>
                <w:sz w:val="17"/>
              </w:rPr>
              <w:br/>
              <w:t>}</w:t>
            </w:r>
          </w:p>
        </w:tc>
        <w:tc>
          <w:tcPr>
            <w:tcW w:w="2340" w:type="dxa"/>
          </w:tcPr>
          <w:p w14:paraId="6F5F07C4" w14:textId="77777777" w:rsidR="005D333E" w:rsidRDefault="00000000">
            <w:r>
              <w:rPr>
                <w:sz w:val="18"/>
              </w:rPr>
              <w:t>Dosyadaki istemciler ilgili katmanı temizleyip ekranı günceller.</w:t>
            </w:r>
          </w:p>
        </w:tc>
      </w:tr>
      <w:tr w:rsidR="005D333E" w14:paraId="124540A3" w14:textId="77777777">
        <w:trPr>
          <w:cantSplit/>
          <w:jc w:val="center"/>
        </w:trPr>
        <w:tc>
          <w:tcPr>
            <w:tcW w:w="2340" w:type="dxa"/>
            <w:shd w:val="clear" w:color="auto" w:fill="F2F5F8"/>
          </w:tcPr>
          <w:p w14:paraId="1334EE0E" w14:textId="77777777" w:rsidR="005D333E" w:rsidRDefault="00000000">
            <w:r>
              <w:rPr>
                <w:sz w:val="18"/>
              </w:rPr>
              <w:t>clipboard:cut</w:t>
            </w:r>
          </w:p>
        </w:tc>
        <w:tc>
          <w:tcPr>
            <w:tcW w:w="2340" w:type="dxa"/>
            <w:shd w:val="clear" w:color="auto" w:fill="F2F5F8"/>
          </w:tcPr>
          <w:p w14:paraId="709D5178" w14:textId="77777777" w:rsidR="005D333E" w:rsidRDefault="00000000">
            <w:r>
              <w:rPr>
                <w:sz w:val="18"/>
              </w:rPr>
              <w:t>İstemci -&gt; Sunucu</w:t>
            </w:r>
          </w:p>
        </w:tc>
        <w:tc>
          <w:tcPr>
            <w:tcW w:w="2340" w:type="dxa"/>
            <w:shd w:val="clear" w:color="auto" w:fill="F2F5F8"/>
          </w:tcPr>
          <w:p w14:paraId="5E4B663F"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"selection": Selection</w:t>
            </w:r>
            <w:r>
              <w:rPr>
                <w:rFonts w:ascii="Consolas" w:hAnsi="Consolas"/>
                <w:color w:val="7A1E1E"/>
                <w:sz w:val="17"/>
              </w:rPr>
              <w:br/>
              <w:t>}</w:t>
            </w:r>
          </w:p>
        </w:tc>
        <w:tc>
          <w:tcPr>
            <w:tcW w:w="2340" w:type="dxa"/>
            <w:shd w:val="clear" w:color="auto" w:fill="F2F5F8"/>
          </w:tcPr>
          <w:p w14:paraId="0D9E7042" w14:textId="77777777" w:rsidR="005D333E" w:rsidRDefault="00000000">
            <w:r>
              <w:rPr>
                <w:sz w:val="18"/>
              </w:rPr>
              <w:t>Sunucu kesilen alan bilgisini doğrular, odadaki diğer üyelere 'clipboard:cut:broadcast' yayınlar.</w:t>
            </w:r>
          </w:p>
        </w:tc>
      </w:tr>
      <w:tr w:rsidR="005D333E" w:rsidRPr="00B80BF8" w14:paraId="707682E8" w14:textId="77777777">
        <w:trPr>
          <w:cantSplit/>
          <w:jc w:val="center"/>
        </w:trPr>
        <w:tc>
          <w:tcPr>
            <w:tcW w:w="2340" w:type="dxa"/>
          </w:tcPr>
          <w:p w14:paraId="05CD6A96" w14:textId="77777777" w:rsidR="005D333E" w:rsidRDefault="00000000">
            <w:r>
              <w:rPr>
                <w:sz w:val="18"/>
              </w:rPr>
              <w:t>clipboard:cut:broadcast</w:t>
            </w:r>
          </w:p>
        </w:tc>
        <w:tc>
          <w:tcPr>
            <w:tcW w:w="2340" w:type="dxa"/>
          </w:tcPr>
          <w:p w14:paraId="347EA6E7" w14:textId="77777777" w:rsidR="005D333E" w:rsidRDefault="00000000">
            <w:r>
              <w:rPr>
                <w:sz w:val="18"/>
              </w:rPr>
              <w:t>Sunucu -&gt; İstemci (Grup Yayını)</w:t>
            </w:r>
          </w:p>
        </w:tc>
        <w:tc>
          <w:tcPr>
            <w:tcW w:w="2340" w:type="dxa"/>
          </w:tcPr>
          <w:p w14:paraId="79D5BE69"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"selection": Selection,</w:t>
            </w:r>
            <w:r>
              <w:rPr>
                <w:rFonts w:ascii="Consolas" w:hAnsi="Consolas"/>
                <w:color w:val="7A1E1E"/>
                <w:sz w:val="17"/>
              </w:rPr>
              <w:br/>
              <w:t xml:space="preserve">  "by": string</w:t>
            </w:r>
            <w:r>
              <w:rPr>
                <w:rFonts w:ascii="Consolas" w:hAnsi="Consolas"/>
                <w:color w:val="7A1E1E"/>
                <w:sz w:val="17"/>
              </w:rPr>
              <w:br/>
              <w:t>}</w:t>
            </w:r>
          </w:p>
        </w:tc>
        <w:tc>
          <w:tcPr>
            <w:tcW w:w="2340" w:type="dxa"/>
          </w:tcPr>
          <w:p w14:paraId="17F6C1D3" w14:textId="77777777" w:rsidR="005D333E" w:rsidRPr="00B80BF8" w:rsidRDefault="00000000">
            <w:pPr>
              <w:rPr>
                <w:lang w:val="sv-FI"/>
              </w:rPr>
            </w:pPr>
            <w:r w:rsidRPr="00B80BF8">
              <w:rPr>
                <w:sz w:val="18"/>
                <w:lang w:val="sv-FI"/>
              </w:rPr>
              <w:t>İstemciler gelen seçim alanı koordinatındaki pikselleri lokal tuvallerinden temizlerler.</w:t>
            </w:r>
          </w:p>
        </w:tc>
      </w:tr>
      <w:tr w:rsidR="005D333E" w14:paraId="0E18B244" w14:textId="77777777">
        <w:trPr>
          <w:cantSplit/>
          <w:jc w:val="center"/>
        </w:trPr>
        <w:tc>
          <w:tcPr>
            <w:tcW w:w="2340" w:type="dxa"/>
            <w:shd w:val="clear" w:color="auto" w:fill="F2F5F8"/>
          </w:tcPr>
          <w:p w14:paraId="0D88F486" w14:textId="77777777" w:rsidR="005D333E" w:rsidRDefault="00000000">
            <w:proofErr w:type="gramStart"/>
            <w:r>
              <w:rPr>
                <w:sz w:val="18"/>
              </w:rPr>
              <w:t>clipboard:paste</w:t>
            </w:r>
            <w:proofErr w:type="gramEnd"/>
          </w:p>
        </w:tc>
        <w:tc>
          <w:tcPr>
            <w:tcW w:w="2340" w:type="dxa"/>
            <w:shd w:val="clear" w:color="auto" w:fill="F2F5F8"/>
          </w:tcPr>
          <w:p w14:paraId="5A195E11" w14:textId="77777777" w:rsidR="005D333E" w:rsidRDefault="00000000">
            <w:r>
              <w:rPr>
                <w:sz w:val="18"/>
              </w:rPr>
              <w:t>İstemci -&gt; Sunucu</w:t>
            </w:r>
          </w:p>
        </w:tc>
        <w:tc>
          <w:tcPr>
            <w:tcW w:w="2340" w:type="dxa"/>
            <w:shd w:val="clear" w:color="auto" w:fill="F2F5F8"/>
          </w:tcPr>
          <w:p w14:paraId="1A3AA485"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"pasteData": PasteData,</w:t>
            </w:r>
            <w:r>
              <w:rPr>
                <w:rFonts w:ascii="Consolas" w:hAnsi="Consolas"/>
                <w:color w:val="7A1E1E"/>
                <w:sz w:val="17"/>
              </w:rPr>
              <w:br/>
              <w:t xml:space="preserve">  "position": Point</w:t>
            </w:r>
            <w:r>
              <w:rPr>
                <w:rFonts w:ascii="Consolas" w:hAnsi="Consolas"/>
                <w:color w:val="7A1E1E"/>
                <w:sz w:val="17"/>
              </w:rPr>
              <w:br/>
              <w:t>}</w:t>
            </w:r>
          </w:p>
        </w:tc>
        <w:tc>
          <w:tcPr>
            <w:tcW w:w="2340" w:type="dxa"/>
            <w:shd w:val="clear" w:color="auto" w:fill="F2F5F8"/>
          </w:tcPr>
          <w:p w14:paraId="56C63CD6" w14:textId="77777777" w:rsidR="005D333E" w:rsidRDefault="00000000">
            <w:r>
              <w:rPr>
                <w:sz w:val="18"/>
              </w:rPr>
              <w:t>Sunucu yapıştırılan aksiyonları dosya geçmişine yazar, odadaki üyelere 'clipboard:paste:broadcast' yayınlar.</w:t>
            </w:r>
          </w:p>
        </w:tc>
      </w:tr>
      <w:tr w:rsidR="005D333E" w:rsidRPr="00B80BF8" w14:paraId="18FBA776" w14:textId="77777777">
        <w:trPr>
          <w:cantSplit/>
          <w:jc w:val="center"/>
        </w:trPr>
        <w:tc>
          <w:tcPr>
            <w:tcW w:w="2340" w:type="dxa"/>
          </w:tcPr>
          <w:p w14:paraId="647B89FB" w14:textId="77777777" w:rsidR="005D333E" w:rsidRDefault="00000000">
            <w:r>
              <w:rPr>
                <w:sz w:val="18"/>
              </w:rPr>
              <w:lastRenderedPageBreak/>
              <w:t>clipboard:paste:broadcast</w:t>
            </w:r>
          </w:p>
        </w:tc>
        <w:tc>
          <w:tcPr>
            <w:tcW w:w="2340" w:type="dxa"/>
          </w:tcPr>
          <w:p w14:paraId="7269539F" w14:textId="77777777" w:rsidR="005D333E" w:rsidRDefault="00000000">
            <w:r>
              <w:rPr>
                <w:sz w:val="18"/>
              </w:rPr>
              <w:t>Sunucu -&gt; İstemci (Grup Yayını)</w:t>
            </w:r>
          </w:p>
        </w:tc>
        <w:tc>
          <w:tcPr>
            <w:tcW w:w="2340" w:type="dxa"/>
          </w:tcPr>
          <w:p w14:paraId="4DB9FB1D"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"pasteData": PasteData,</w:t>
            </w:r>
            <w:r>
              <w:rPr>
                <w:rFonts w:ascii="Consolas" w:hAnsi="Consolas"/>
                <w:color w:val="7A1E1E"/>
                <w:sz w:val="17"/>
              </w:rPr>
              <w:br/>
              <w:t xml:space="preserve">  "position": Point,</w:t>
            </w:r>
            <w:r>
              <w:rPr>
                <w:rFonts w:ascii="Consolas" w:hAnsi="Consolas"/>
                <w:color w:val="7A1E1E"/>
                <w:sz w:val="17"/>
              </w:rPr>
              <w:br/>
              <w:t xml:space="preserve">  "by": string</w:t>
            </w:r>
            <w:r>
              <w:rPr>
                <w:rFonts w:ascii="Consolas" w:hAnsi="Consolas"/>
                <w:color w:val="7A1E1E"/>
                <w:sz w:val="17"/>
              </w:rPr>
              <w:br/>
              <w:t>}</w:t>
            </w:r>
          </w:p>
        </w:tc>
        <w:tc>
          <w:tcPr>
            <w:tcW w:w="2340" w:type="dxa"/>
          </w:tcPr>
          <w:p w14:paraId="72E36737" w14:textId="77777777" w:rsidR="005D333E" w:rsidRPr="00B80BF8" w:rsidRDefault="00000000">
            <w:pPr>
              <w:rPr>
                <w:lang w:val="sv-FI"/>
              </w:rPr>
            </w:pPr>
            <w:r w:rsidRPr="00B80BF8">
              <w:rPr>
                <w:sz w:val="18"/>
                <w:lang w:val="sv-FI"/>
              </w:rPr>
              <w:t>İstemciler gelen yapıştırma verilerini lokal tuvallerinde çizerek senkronize eder.</w:t>
            </w:r>
          </w:p>
        </w:tc>
      </w:tr>
      <w:tr w:rsidR="005D333E" w14:paraId="3A5AF68A" w14:textId="77777777">
        <w:trPr>
          <w:cantSplit/>
          <w:jc w:val="center"/>
        </w:trPr>
        <w:tc>
          <w:tcPr>
            <w:tcW w:w="2340" w:type="dxa"/>
            <w:shd w:val="clear" w:color="auto" w:fill="F2F5F8"/>
          </w:tcPr>
          <w:p w14:paraId="095424B9" w14:textId="77777777" w:rsidR="005D333E" w:rsidRDefault="00000000">
            <w:proofErr w:type="gramStart"/>
            <w:r>
              <w:rPr>
                <w:sz w:val="18"/>
              </w:rPr>
              <w:t>layer:add</w:t>
            </w:r>
            <w:proofErr w:type="gramEnd"/>
          </w:p>
        </w:tc>
        <w:tc>
          <w:tcPr>
            <w:tcW w:w="2340" w:type="dxa"/>
            <w:shd w:val="clear" w:color="auto" w:fill="F2F5F8"/>
          </w:tcPr>
          <w:p w14:paraId="7C11924A" w14:textId="77777777" w:rsidR="005D333E" w:rsidRDefault="00000000">
            <w:r>
              <w:rPr>
                <w:sz w:val="18"/>
              </w:rPr>
              <w:t>İstemci -&gt; Sunucu</w:t>
            </w:r>
          </w:p>
        </w:tc>
        <w:tc>
          <w:tcPr>
            <w:tcW w:w="2340" w:type="dxa"/>
            <w:shd w:val="clear" w:color="auto" w:fill="F2F5F8"/>
          </w:tcPr>
          <w:p w14:paraId="49260CDB"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"name": string</w:t>
            </w:r>
            <w:r>
              <w:rPr>
                <w:rFonts w:ascii="Consolas" w:hAnsi="Consolas"/>
                <w:color w:val="7A1E1E"/>
                <w:sz w:val="17"/>
              </w:rPr>
              <w:br/>
              <w:t>}</w:t>
            </w:r>
          </w:p>
        </w:tc>
        <w:tc>
          <w:tcPr>
            <w:tcW w:w="2340" w:type="dxa"/>
            <w:shd w:val="clear" w:color="auto" w:fill="F2F5F8"/>
          </w:tcPr>
          <w:p w14:paraId="53C7FDA8" w14:textId="77777777" w:rsidR="005D333E" w:rsidRDefault="00000000">
            <w:r w:rsidRPr="00B80BF8">
              <w:rPr>
                <w:sz w:val="18"/>
                <w:lang w:val="sv-FI"/>
              </w:rPr>
              <w:t xml:space="preserve">Sunucu dosyaya yeni katman nesnesi tanımlar. </w:t>
            </w:r>
            <w:r>
              <w:rPr>
                <w:sz w:val="18"/>
              </w:rPr>
              <w:t>İstemciye 'layer:added' döner, odadakilere 'layer:update' (action: 'add') yayınlar.</w:t>
            </w:r>
          </w:p>
        </w:tc>
      </w:tr>
      <w:tr w:rsidR="005D333E" w:rsidRPr="00B80BF8" w14:paraId="7FD5ECFF" w14:textId="77777777">
        <w:trPr>
          <w:cantSplit/>
          <w:jc w:val="center"/>
        </w:trPr>
        <w:tc>
          <w:tcPr>
            <w:tcW w:w="2340" w:type="dxa"/>
          </w:tcPr>
          <w:p w14:paraId="4EB0E42C" w14:textId="77777777" w:rsidR="005D333E" w:rsidRDefault="00000000">
            <w:r>
              <w:rPr>
                <w:sz w:val="18"/>
              </w:rPr>
              <w:t>layer:added</w:t>
            </w:r>
          </w:p>
        </w:tc>
        <w:tc>
          <w:tcPr>
            <w:tcW w:w="2340" w:type="dxa"/>
          </w:tcPr>
          <w:p w14:paraId="732E563B" w14:textId="77777777" w:rsidR="005D333E" w:rsidRDefault="00000000">
            <w:r>
              <w:rPr>
                <w:sz w:val="18"/>
              </w:rPr>
              <w:t>Sunucu -&gt; İstemci</w:t>
            </w:r>
          </w:p>
        </w:tc>
        <w:tc>
          <w:tcPr>
            <w:tcW w:w="2340" w:type="dxa"/>
          </w:tcPr>
          <w:p w14:paraId="53AF0500"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 LayerObject</w:t>
            </w:r>
            <w:r>
              <w:rPr>
                <w:rFonts w:ascii="Consolas" w:hAnsi="Consolas"/>
                <w:color w:val="7A1E1E"/>
                <w:sz w:val="17"/>
              </w:rPr>
              <w:br/>
              <w:t>}</w:t>
            </w:r>
          </w:p>
        </w:tc>
        <w:tc>
          <w:tcPr>
            <w:tcW w:w="2340" w:type="dxa"/>
          </w:tcPr>
          <w:p w14:paraId="7C5FBCAB" w14:textId="77777777" w:rsidR="005D333E" w:rsidRPr="00B80BF8" w:rsidRDefault="00000000">
            <w:pPr>
              <w:rPr>
                <w:lang w:val="sv-FI"/>
              </w:rPr>
            </w:pPr>
            <w:r w:rsidRPr="00B80BF8">
              <w:rPr>
                <w:sz w:val="18"/>
                <w:lang w:val="sv-FI"/>
              </w:rPr>
              <w:t>İstemci yeni katmanı lokal katman paneline ekler.</w:t>
            </w:r>
          </w:p>
        </w:tc>
      </w:tr>
      <w:tr w:rsidR="005D333E" w14:paraId="12491BF3" w14:textId="77777777">
        <w:trPr>
          <w:cantSplit/>
          <w:jc w:val="center"/>
        </w:trPr>
        <w:tc>
          <w:tcPr>
            <w:tcW w:w="2340" w:type="dxa"/>
            <w:shd w:val="clear" w:color="auto" w:fill="F2F5F8"/>
          </w:tcPr>
          <w:p w14:paraId="4CF1DCA9" w14:textId="77777777" w:rsidR="005D333E" w:rsidRDefault="00000000">
            <w:proofErr w:type="gramStart"/>
            <w:r>
              <w:rPr>
                <w:sz w:val="18"/>
              </w:rPr>
              <w:t>layer:remove</w:t>
            </w:r>
            <w:proofErr w:type="gramEnd"/>
          </w:p>
        </w:tc>
        <w:tc>
          <w:tcPr>
            <w:tcW w:w="2340" w:type="dxa"/>
            <w:shd w:val="clear" w:color="auto" w:fill="F2F5F8"/>
          </w:tcPr>
          <w:p w14:paraId="75AB1A21" w14:textId="77777777" w:rsidR="005D333E" w:rsidRDefault="00000000">
            <w:r>
              <w:rPr>
                <w:sz w:val="18"/>
              </w:rPr>
              <w:t>İstemci -&gt; Sunucu</w:t>
            </w:r>
          </w:p>
        </w:tc>
        <w:tc>
          <w:tcPr>
            <w:tcW w:w="2340" w:type="dxa"/>
            <w:shd w:val="clear" w:color="auto" w:fill="F2F5F8"/>
          </w:tcPr>
          <w:p w14:paraId="401662EB"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w:t>
            </w:r>
          </w:p>
        </w:tc>
        <w:tc>
          <w:tcPr>
            <w:tcW w:w="2340" w:type="dxa"/>
            <w:shd w:val="clear" w:color="auto" w:fill="F2F5F8"/>
          </w:tcPr>
          <w:p w14:paraId="35DD9FD2" w14:textId="77777777" w:rsidR="005D333E" w:rsidRDefault="00000000">
            <w:r>
              <w:rPr>
                <w:sz w:val="18"/>
              </w:rPr>
              <w:t>Sunucu katmanı dosyadan siler, istemciye 'layer:removed' gönderir, odadakilere 'layer:update' (action: 'remove') yayınlar.</w:t>
            </w:r>
          </w:p>
        </w:tc>
      </w:tr>
      <w:tr w:rsidR="005D333E" w:rsidRPr="00B80BF8" w14:paraId="70508930" w14:textId="77777777">
        <w:trPr>
          <w:cantSplit/>
          <w:jc w:val="center"/>
        </w:trPr>
        <w:tc>
          <w:tcPr>
            <w:tcW w:w="2340" w:type="dxa"/>
          </w:tcPr>
          <w:p w14:paraId="19C1F8E5" w14:textId="77777777" w:rsidR="005D333E" w:rsidRDefault="00000000">
            <w:r>
              <w:rPr>
                <w:sz w:val="18"/>
              </w:rPr>
              <w:t>layer:removed</w:t>
            </w:r>
          </w:p>
        </w:tc>
        <w:tc>
          <w:tcPr>
            <w:tcW w:w="2340" w:type="dxa"/>
          </w:tcPr>
          <w:p w14:paraId="417624D6" w14:textId="77777777" w:rsidR="005D333E" w:rsidRDefault="00000000">
            <w:r>
              <w:rPr>
                <w:sz w:val="18"/>
              </w:rPr>
              <w:t>Sunucu -&gt; İstemci</w:t>
            </w:r>
          </w:p>
        </w:tc>
        <w:tc>
          <w:tcPr>
            <w:tcW w:w="2340" w:type="dxa"/>
          </w:tcPr>
          <w:p w14:paraId="6C6FEFB2"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"layerId": string,</w:t>
            </w:r>
            <w:r>
              <w:rPr>
                <w:rFonts w:ascii="Consolas" w:hAnsi="Consolas"/>
                <w:color w:val="7A1E1E"/>
                <w:sz w:val="17"/>
              </w:rPr>
              <w:br/>
              <w:t xml:space="preserve">  "success": boolean</w:t>
            </w:r>
            <w:r>
              <w:rPr>
                <w:rFonts w:ascii="Consolas" w:hAnsi="Consolas"/>
                <w:color w:val="7A1E1E"/>
                <w:sz w:val="17"/>
              </w:rPr>
              <w:br/>
              <w:t>}</w:t>
            </w:r>
          </w:p>
        </w:tc>
        <w:tc>
          <w:tcPr>
            <w:tcW w:w="2340" w:type="dxa"/>
          </w:tcPr>
          <w:p w14:paraId="1D4B6438" w14:textId="77777777" w:rsidR="005D333E" w:rsidRPr="00B80BF8" w:rsidRDefault="00000000">
            <w:pPr>
              <w:rPr>
                <w:lang w:val="sv-FI"/>
              </w:rPr>
            </w:pPr>
            <w:r w:rsidRPr="00B80BF8">
              <w:rPr>
                <w:sz w:val="18"/>
                <w:lang w:val="sv-FI"/>
              </w:rPr>
              <w:t>İstemci katmanı lokal listeden siler ve tuvali yeniden render eder.</w:t>
            </w:r>
          </w:p>
        </w:tc>
      </w:tr>
      <w:tr w:rsidR="005D333E" w14:paraId="64E91226" w14:textId="77777777">
        <w:trPr>
          <w:cantSplit/>
          <w:jc w:val="center"/>
        </w:trPr>
        <w:tc>
          <w:tcPr>
            <w:tcW w:w="2340" w:type="dxa"/>
            <w:shd w:val="clear" w:color="auto" w:fill="F2F5F8"/>
          </w:tcPr>
          <w:p w14:paraId="5CABF644" w14:textId="77777777" w:rsidR="005D333E" w:rsidRDefault="00000000">
            <w:proofErr w:type="gramStart"/>
            <w:r>
              <w:rPr>
                <w:sz w:val="18"/>
              </w:rPr>
              <w:t>layer:update</w:t>
            </w:r>
            <w:proofErr w:type="gramEnd"/>
          </w:p>
        </w:tc>
        <w:tc>
          <w:tcPr>
            <w:tcW w:w="2340" w:type="dxa"/>
            <w:shd w:val="clear" w:color="auto" w:fill="F2F5F8"/>
          </w:tcPr>
          <w:p w14:paraId="4C13640C" w14:textId="77777777" w:rsidR="005D333E" w:rsidRDefault="00000000">
            <w:r>
              <w:rPr>
                <w:sz w:val="18"/>
              </w:rPr>
              <w:t>Sunucu -&gt; İstemci (Grup Yayını)</w:t>
            </w:r>
          </w:p>
        </w:tc>
        <w:tc>
          <w:tcPr>
            <w:tcW w:w="2340" w:type="dxa"/>
            <w:shd w:val="clear" w:color="auto" w:fill="F2F5F8"/>
          </w:tcPr>
          <w:p w14:paraId="1EF1F5EE" w14:textId="77777777" w:rsidR="005D333E" w:rsidRDefault="00000000">
            <w:r>
              <w:rPr>
                <w:rFonts w:ascii="Consolas" w:hAnsi="Consolas"/>
                <w:color w:val="7A1E1E"/>
                <w:sz w:val="17"/>
              </w:rPr>
              <w:t>{</w:t>
            </w:r>
            <w:r>
              <w:rPr>
                <w:rFonts w:ascii="Consolas" w:hAnsi="Consolas"/>
                <w:color w:val="7A1E1E"/>
                <w:sz w:val="17"/>
              </w:rPr>
              <w:br/>
              <w:t xml:space="preserve">  "fileId": string,</w:t>
            </w:r>
            <w:r>
              <w:rPr>
                <w:rFonts w:ascii="Consolas" w:hAnsi="Consolas"/>
                <w:color w:val="7A1E1E"/>
                <w:sz w:val="17"/>
              </w:rPr>
              <w:br/>
              <w:t xml:space="preserve">  "action": string,</w:t>
            </w:r>
            <w:r>
              <w:rPr>
                <w:rFonts w:ascii="Consolas" w:hAnsi="Consolas"/>
                <w:color w:val="7A1E1E"/>
                <w:sz w:val="17"/>
              </w:rPr>
              <w:br/>
              <w:t xml:space="preserve">  ... (parametreler)</w:t>
            </w:r>
            <w:r>
              <w:rPr>
                <w:rFonts w:ascii="Consolas" w:hAnsi="Consolas"/>
                <w:color w:val="7A1E1E"/>
                <w:sz w:val="17"/>
              </w:rPr>
              <w:br/>
              <w:t>}</w:t>
            </w:r>
          </w:p>
        </w:tc>
        <w:tc>
          <w:tcPr>
            <w:tcW w:w="2340" w:type="dxa"/>
            <w:shd w:val="clear" w:color="auto" w:fill="F2F5F8"/>
          </w:tcPr>
          <w:p w14:paraId="43746F92" w14:textId="77777777" w:rsidR="005D333E" w:rsidRDefault="00000000">
            <w:r>
              <w:rPr>
                <w:sz w:val="18"/>
              </w:rPr>
              <w:t>Dosyadaki üyeler katman özelliklerini (opaklık, görünürlük, ad, sıralama) günceller ve tuvali baştan render eder.</w:t>
            </w:r>
          </w:p>
        </w:tc>
      </w:tr>
      <w:tr w:rsidR="005D333E" w14:paraId="1E04CFD8" w14:textId="77777777">
        <w:trPr>
          <w:cantSplit/>
          <w:jc w:val="center"/>
        </w:trPr>
        <w:tc>
          <w:tcPr>
            <w:tcW w:w="2340" w:type="dxa"/>
          </w:tcPr>
          <w:p w14:paraId="5C6A1B0A" w14:textId="77777777" w:rsidR="005D333E" w:rsidRDefault="00000000">
            <w:r>
              <w:rPr>
                <w:sz w:val="18"/>
              </w:rPr>
              <w:t>error:server</w:t>
            </w:r>
          </w:p>
        </w:tc>
        <w:tc>
          <w:tcPr>
            <w:tcW w:w="2340" w:type="dxa"/>
          </w:tcPr>
          <w:p w14:paraId="6D9C234D" w14:textId="77777777" w:rsidR="005D333E" w:rsidRDefault="00000000">
            <w:r>
              <w:rPr>
                <w:sz w:val="18"/>
              </w:rPr>
              <w:t>Sunucu -&gt; İstemci</w:t>
            </w:r>
          </w:p>
        </w:tc>
        <w:tc>
          <w:tcPr>
            <w:tcW w:w="2340" w:type="dxa"/>
          </w:tcPr>
          <w:p w14:paraId="1A03248E" w14:textId="77777777" w:rsidR="005D333E" w:rsidRDefault="00000000">
            <w:r>
              <w:rPr>
                <w:rFonts w:ascii="Consolas" w:hAnsi="Consolas"/>
                <w:color w:val="7A1E1E"/>
                <w:sz w:val="17"/>
              </w:rPr>
              <w:t>{</w:t>
            </w:r>
            <w:r>
              <w:rPr>
                <w:rFonts w:ascii="Consolas" w:hAnsi="Consolas"/>
                <w:color w:val="7A1E1E"/>
                <w:sz w:val="17"/>
              </w:rPr>
              <w:br/>
              <w:t xml:space="preserve">  "code": string,</w:t>
            </w:r>
            <w:r>
              <w:rPr>
                <w:rFonts w:ascii="Consolas" w:hAnsi="Consolas"/>
                <w:color w:val="7A1E1E"/>
                <w:sz w:val="17"/>
              </w:rPr>
              <w:br/>
              <w:t xml:space="preserve">  "message": string</w:t>
            </w:r>
            <w:r>
              <w:rPr>
                <w:rFonts w:ascii="Consolas" w:hAnsi="Consolas"/>
                <w:color w:val="7A1E1E"/>
                <w:sz w:val="17"/>
              </w:rPr>
              <w:br/>
              <w:t>}</w:t>
            </w:r>
          </w:p>
        </w:tc>
        <w:tc>
          <w:tcPr>
            <w:tcW w:w="2340" w:type="dxa"/>
          </w:tcPr>
          <w:p w14:paraId="059E1E80" w14:textId="77777777" w:rsidR="005D333E" w:rsidRDefault="00000000">
            <w:r>
              <w:rPr>
                <w:sz w:val="18"/>
              </w:rPr>
              <w:t>İstemciye oluşan sunucu hatasını (INTERNAL_ERROR, SESSION_NOT_FOUND vb.) bildirir. İstemci hata mesajını kullanıcıya gösterir.</w:t>
            </w:r>
          </w:p>
        </w:tc>
      </w:tr>
    </w:tbl>
    <w:p w14:paraId="39A665EA" w14:textId="77777777" w:rsidR="005D333E" w:rsidRDefault="005D333E">
      <w:pPr>
        <w:spacing w:after="240"/>
      </w:pPr>
    </w:p>
    <w:p w14:paraId="3FA090AF" w14:textId="77777777" w:rsidR="005D333E" w:rsidRDefault="00000000">
      <w:pPr>
        <w:pStyle w:val="Balk1"/>
        <w:spacing w:before="240" w:after="120"/>
      </w:pPr>
      <w:r>
        <w:rPr>
          <w:rFonts w:ascii="Calibri" w:hAnsi="Calibri"/>
          <w:color w:val="1B365D"/>
          <w:sz w:val="32"/>
        </w:rPr>
        <w:t>Bölüm 5: Alt Protokol Akış Senaryoları</w:t>
      </w:r>
    </w:p>
    <w:p w14:paraId="0DDB58C7" w14:textId="77777777" w:rsidR="005D333E" w:rsidRDefault="00000000">
      <w:pPr>
        <w:pStyle w:val="Balk2"/>
        <w:spacing w:before="240" w:after="120"/>
      </w:pPr>
      <w:r>
        <w:rPr>
          <w:rFonts w:ascii="Calibri" w:hAnsi="Calibri"/>
          <w:color w:val="2E5B88"/>
        </w:rPr>
        <w:t>5.1. Kimlik Doğrulama ve Bağlantı Kurma Akışı</w:t>
      </w:r>
    </w:p>
    <w:p w14:paraId="32E97D8C" w14:textId="77777777" w:rsidR="005D333E" w:rsidRDefault="00000000">
      <w:pPr>
        <w:spacing w:after="120"/>
      </w:pPr>
      <w:r>
        <w:t>İstemci, sunucu adresi ve portu ile Socket.IO bağlantısı kurduğunda sunucu bu bağlantıyı karşılar. Bağlantı kurulmuş olsa da kullanıcı adı alınana kadar istemci CONNECTED_UNAUTHORIZED durumundadır. İstemci 'user:connect' olayıyla kullanıcı adını gönderir. Sunucu, kullanıcı adının benzersizliğini ve geçerliliğini denetler. Koşullar sağlanırsa sunucu istemciye eşsiz bir kullanıcı kimliği (userId) atayarak 'user:connected' yanıtını döner. Kullanıcı artık lobidedir (AUTHENTICATED). Sunucu lobi odasındaki ('lobby') diğer tüm kullanıcılara 'user:joined' yayını gönderir ve lobi kullanıcı listesini güncellemek için 'user:list' yayını yapar.</w:t>
      </w:r>
    </w:p>
    <w:p w14:paraId="428220A0" w14:textId="77777777" w:rsidR="005D333E" w:rsidRDefault="00000000">
      <w:pPr>
        <w:pStyle w:val="Balk2"/>
        <w:spacing w:before="240" w:after="120"/>
      </w:pPr>
      <w:r>
        <w:rPr>
          <w:rFonts w:ascii="Calibri" w:hAnsi="Calibri"/>
          <w:color w:val="2E5B88"/>
        </w:rPr>
        <w:lastRenderedPageBreak/>
        <w:t>5.2. Çok Kullanıcılı Dosya ve Lobi Akışı</w:t>
      </w:r>
    </w:p>
    <w:p w14:paraId="152A7FE1" w14:textId="77777777" w:rsidR="005D333E" w:rsidRDefault="00000000">
      <w:pPr>
        <w:spacing w:after="120"/>
      </w:pPr>
      <w:r>
        <w:t>Lobideki kullanıcılar 'file:list' olayıyla sunucudan mevcut paylaşılan dosyaları ister. Sunucu 'file:list:result' olayı ile tüm dosyaları listeler. Bir istemci yeni bir dosya oluşturmak istediğinde 'file:create' eylemi gönderir. Sunucu yeni dosyayı oluşturup diske kaydeder ve istemciye 'file:created' döner; lobi odasına ise yeni bir dosya eklendiğini 'file:notify' (action: 'created') ile duyurur. Dosya silindiğinde sunucu dosyayı bellek ve diskten kaldırıp lobiye 'file:notify' (action: 'deleted') yayını yapar.</w:t>
      </w:r>
    </w:p>
    <w:p w14:paraId="1A78A7D8" w14:textId="77777777" w:rsidR="005D333E" w:rsidRDefault="00000000">
      <w:pPr>
        <w:pStyle w:val="Balk2"/>
        <w:spacing w:before="240" w:after="120"/>
      </w:pPr>
      <w:r>
        <w:rPr>
          <w:rFonts w:ascii="Calibri" w:hAnsi="Calibri"/>
          <w:color w:val="2E5B88"/>
        </w:rPr>
        <w:t>5.3. Eş Zamanlı Çizim ve Katman Yönetim Akışı</w:t>
      </w:r>
    </w:p>
    <w:p w14:paraId="21CBB96D" w14:textId="77777777" w:rsidR="005D333E" w:rsidRDefault="00000000">
      <w:pPr>
        <w:spacing w:after="120"/>
      </w:pPr>
      <w:r>
        <w:t>Bir istemci lobiden bir dosyayı açtığında sunucuya 'file:open' gönderir. Sunucu istemciyi o dosyanın odasına ('file:${fileId}') dahil eder ve dosya geçmişini 'file:opened' olayı ile gönderir. İstemci EDITING_FILE durumuna geçerek tuvali render eder. Kullanıcı fırça veya silgiyle çizim yaptıkça, çizim koordinatları ve fırça özellikleri 'draw:action' ile sunucuya iletilir. Sunucu bu aksiyonu dosya geçmişine ekler ve dosya odasındaki diğer üyelere 'draw:broadcast' ile anlık iletir. Odadaki istemciler veriyi alır almaz lokal tuvallerine çizer. Katman ekleme, silme, sıralama, görünürlük ve opaklık ayarları da 'layer:add', 'layer:remove' ve 'layer:update' olayları üzerinden dosya odası içerisinde anlık ve senkronize olarak gerçekleştirilir.</w:t>
      </w:r>
    </w:p>
    <w:p w14:paraId="1F9547AB" w14:textId="77777777" w:rsidR="005D333E" w:rsidRDefault="00000000">
      <w:pPr>
        <w:pStyle w:val="Balk2"/>
        <w:spacing w:before="240" w:after="120"/>
      </w:pPr>
      <w:r>
        <w:rPr>
          <w:rFonts w:ascii="Calibri" w:hAnsi="Calibri"/>
          <w:color w:val="2E5B88"/>
        </w:rPr>
        <w:t>5.4. Pano (Kes-Kopyala-Yapıştır) Akışı</w:t>
      </w:r>
    </w:p>
    <w:p w14:paraId="3CEB2005" w14:textId="77777777" w:rsidR="005D333E" w:rsidRDefault="00000000">
      <w:pPr>
        <w:spacing w:after="120"/>
      </w:pPr>
      <w:r>
        <w:t>Kullanıcı bir alanı kesmek (cut) istediğinde, seçim koordinatları 'clipboard:cut' olayı ile iletilir. Sunucu bu koordinatları gruptakilere 'clipboard:cut:broadcast' ile yayınlar, gruptakiler lokal tuvallerinden o koordinattaki çizimleri siler. Yapıştırma (paste) işlemi yapıldığında, yapıştırılan nesne 'clipboard:paste' olayı ile sunucuya gider. Sunucu bu nesneleri dosya aksiyon listesine kaydeder ve odadakilere 'clipboard:paste:broadcast' ile iletir, böylece yapıştırılan nesneler tüm kullanıcılarda aynı koordinatlara çizilir.</w:t>
      </w:r>
    </w:p>
    <w:p w14:paraId="233842CC" w14:textId="77777777" w:rsidR="005D333E" w:rsidRDefault="00000000">
      <w:pPr>
        <w:pStyle w:val="Balk2"/>
        <w:spacing w:before="240" w:after="120"/>
      </w:pPr>
      <w:r>
        <w:rPr>
          <w:rFonts w:ascii="Calibri" w:hAnsi="Calibri"/>
          <w:color w:val="2E5B88"/>
        </w:rPr>
        <w:t>5.5. Otomatik Kaydetme ve Bağlantı Sağlık Kontrolü</w:t>
      </w:r>
    </w:p>
    <w:p w14:paraId="406763ED" w14:textId="77777777" w:rsidR="005D333E" w:rsidRDefault="00000000">
      <w:pPr>
        <w:spacing w:after="240"/>
      </w:pPr>
      <w:r>
        <w:t>Dosyalarda yapılan değişiklikler anında diske yazılmaz; sunucuda 'dirty' olarak işaretlenir. FileManager modülü, her 30 saniyede bir dirty işaretli dosyaları otomatik olarak sunucu diskindeki (server/storage) JSON formatındaki veritabanı dosyasına yazar. Bu sayede elektrik veya sistem kesintilerinde veri kaybı engellenir.</w:t>
      </w:r>
      <w:r>
        <w:br/>
      </w:r>
      <w:r>
        <w:br/>
        <w:t>İstemci ile sunucu arasındaki ağ sağlığı, Socket.IO'nun yerleşik ping/pong mekanizması ile kontrol edilir. Sunucu 15 saniyede bir otomatik olarak ping paketi gönderir; istemciler ise buna pong ile anında yanıt verir. 10 saniye boyunca pong yanıtı dönmeyen veya fiziksel olarak bağlantısı kopan istemciler, sunucu tarafından otomatik olarak oturum listesinden ve bulundukları dosya odalarından çıkarılarak kaynakların temizlenmesi sağlanır.</w:t>
      </w:r>
    </w:p>
    <w:sectPr w:rsidR="005D33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2088468">
    <w:abstractNumId w:val="8"/>
  </w:num>
  <w:num w:numId="2" w16cid:durableId="2095974812">
    <w:abstractNumId w:val="6"/>
  </w:num>
  <w:num w:numId="3" w16cid:durableId="347682236">
    <w:abstractNumId w:val="5"/>
  </w:num>
  <w:num w:numId="4" w16cid:durableId="1672947857">
    <w:abstractNumId w:val="4"/>
  </w:num>
  <w:num w:numId="5" w16cid:durableId="871765502">
    <w:abstractNumId w:val="7"/>
  </w:num>
  <w:num w:numId="6" w16cid:durableId="1755009991">
    <w:abstractNumId w:val="3"/>
  </w:num>
  <w:num w:numId="7" w16cid:durableId="1496649453">
    <w:abstractNumId w:val="2"/>
  </w:num>
  <w:num w:numId="8" w16cid:durableId="1498039857">
    <w:abstractNumId w:val="1"/>
  </w:num>
  <w:num w:numId="9" w16cid:durableId="1930194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33E"/>
    <w:rsid w:val="00850DF0"/>
    <w:rsid w:val="00AA1D8D"/>
    <w:rsid w:val="00B47730"/>
    <w:rsid w:val="00B80BF8"/>
    <w:rsid w:val="00CB0664"/>
    <w:rsid w:val="00E60E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C9833"/>
  <w14:defaultImageDpi w14:val="300"/>
  <w15:docId w15:val="{759764F2-71BF-490E-B3D3-30122C60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2577</Words>
  <Characters>14693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YUNUS EMRE AYTEKIN</cp:lastModifiedBy>
  <cp:revision>3</cp:revision>
  <dcterms:created xsi:type="dcterms:W3CDTF">2013-12-23T23:15:00Z</dcterms:created>
  <dcterms:modified xsi:type="dcterms:W3CDTF">2026-06-13T12:29:00Z</dcterms:modified>
  <cp:category/>
</cp:coreProperties>
</file>